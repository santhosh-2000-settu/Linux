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D55F3" w14:textId="271075AD" w:rsidR="00104EBF" w:rsidRPr="006E77D3" w:rsidRDefault="00217CC8" w:rsidP="00A514A4">
      <w:pPr>
        <w:pStyle w:val="Title"/>
        <w:jc w:val="center"/>
        <w:rPr>
          <w:color w:val="4F81BD" w:themeColor="accent1"/>
        </w:rPr>
      </w:pPr>
      <w:r w:rsidRPr="006E77D3">
        <w:rPr>
          <w:color w:val="4F81BD" w:themeColor="accent1"/>
        </w:rPr>
        <w:t>Kernel Panic / initramfs Recovery</w:t>
      </w:r>
    </w:p>
    <w:p w14:paraId="58370C9D" w14:textId="77777777" w:rsidR="00104EBF" w:rsidRDefault="00217CC8">
      <w:pPr>
        <w:pStyle w:val="Heading2"/>
      </w:pPr>
      <w:r>
        <w:t>Overview</w:t>
      </w:r>
    </w:p>
    <w:p w14:paraId="52EBCBDC" w14:textId="5C8FE04A" w:rsidR="00104EBF" w:rsidRDefault="00A514A4">
      <w:r>
        <w:t>To fix kernel panic issues caused by missing or corrupted initramfs files in CentOS 9, using Rescue Mode and dracut to regenerate the missing kernel files.</w:t>
      </w:r>
    </w:p>
    <w:p w14:paraId="3AF8952F" w14:textId="77777777" w:rsidR="00104EBF" w:rsidRDefault="00217CC8">
      <w:pPr>
        <w:pStyle w:val="Heading2"/>
      </w:pPr>
      <w:r>
        <w:t>Step 1: Check /boot Directory and initramfs Files</w:t>
      </w:r>
    </w:p>
    <w:p w14:paraId="6D7FF2E1" w14:textId="77777777" w:rsidR="00104EBF" w:rsidRDefault="00217CC8">
      <w:r>
        <w:t xml:space="preserve">• </w:t>
      </w:r>
      <w:r>
        <w:t>Boot process loads GRUB from /boot.</w:t>
      </w:r>
    </w:p>
    <w:p w14:paraId="60959487" w14:textId="77777777" w:rsidR="00104EBF" w:rsidRDefault="00217CC8">
      <w:r>
        <w:t>• GRUB loads the kernel (vmlinuz) and initramfs.</w:t>
      </w:r>
    </w:p>
    <w:p w14:paraId="656FE35F" w14:textId="77777777" w:rsidR="00104EBF" w:rsidRDefault="00217CC8">
      <w:r>
        <w:t>• If initramfs is missing or corrupted, system fails to boot.</w:t>
      </w:r>
    </w:p>
    <w:p w14:paraId="107295AC" w14:textId="77777777" w:rsidR="00104EBF" w:rsidRDefault="00217CC8">
      <w:r>
        <w:t>• Navigate to /boot and list initramfs files.</w:t>
      </w:r>
    </w:p>
    <w:p w14:paraId="16E49904" w14:textId="32C53428" w:rsidR="00104EBF" w:rsidRDefault="00217CC8">
      <w:r>
        <w:t>• /boot modifications require root privileges.</w:t>
      </w:r>
    </w:p>
    <w:p w14:paraId="4085C9AB" w14:textId="70646332" w:rsidR="00676C1B" w:rsidRDefault="00676C1B">
      <w:r>
        <w:rPr>
          <w:noProof/>
        </w:rPr>
        <w:drawing>
          <wp:inline distT="0" distB="0" distL="0" distR="0" wp14:anchorId="563E6614" wp14:editId="430776F6">
            <wp:extent cx="5486400" cy="2425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A83E" w14:textId="77777777" w:rsidR="00FB0A9E" w:rsidRDefault="00FB0A9E"/>
    <w:p w14:paraId="5ACEE466" w14:textId="77777777" w:rsidR="00104EBF" w:rsidRDefault="00217CC8">
      <w:pPr>
        <w:pStyle w:val="Heading2"/>
      </w:pPr>
      <w:r>
        <w:t>Step 2: Remov</w:t>
      </w:r>
      <w:r>
        <w:t>e Corrupted initramfs File</w:t>
      </w:r>
    </w:p>
    <w:p w14:paraId="4E1D14DD" w14:textId="77777777" w:rsidR="00104EBF" w:rsidRDefault="00217CC8">
      <w:r>
        <w:t>• Remove the corrupted or problematic initramfs file from /boot.</w:t>
      </w:r>
    </w:p>
    <w:p w14:paraId="4CB64D22" w14:textId="106BA35F" w:rsidR="00104EBF" w:rsidRDefault="00217CC8">
      <w:r>
        <w:t>• This file will later be regenerated using rescue mode.</w:t>
      </w:r>
    </w:p>
    <w:p w14:paraId="3EC8AF7B" w14:textId="1DDD22C3" w:rsidR="00FB0A9E" w:rsidRDefault="00676C1B">
      <w:r>
        <w:rPr>
          <w:noProof/>
        </w:rPr>
        <w:lastRenderedPageBreak/>
        <w:drawing>
          <wp:inline distT="0" distB="0" distL="0" distR="0" wp14:anchorId="65104842" wp14:editId="72F0E063">
            <wp:extent cx="5486400" cy="2322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EBF2" w14:textId="77777777" w:rsidR="00104EBF" w:rsidRDefault="00217CC8">
      <w:pPr>
        <w:pStyle w:val="Heading2"/>
      </w:pPr>
      <w:r>
        <w:t>Step 3: Reboot and Remove ‘autonist’ Entry</w:t>
      </w:r>
    </w:p>
    <w:p w14:paraId="5F9D472E" w14:textId="77777777" w:rsidR="00104EBF" w:rsidRDefault="00217CC8">
      <w:r>
        <w:t>• Reboot the system.</w:t>
      </w:r>
    </w:p>
    <w:p w14:paraId="2FC08641" w14:textId="77777777" w:rsidR="00104EBF" w:rsidRDefault="00217CC8">
      <w:r>
        <w:t>• Before rebooting, open VM settings → H</w:t>
      </w:r>
      <w:r>
        <w:t>ard Disk.</w:t>
      </w:r>
    </w:p>
    <w:p w14:paraId="07EB3D97" w14:textId="77777777" w:rsidR="00104EBF" w:rsidRDefault="00217CC8">
      <w:r>
        <w:t>• Remove the entry labeled 'autonist'.</w:t>
      </w:r>
    </w:p>
    <w:p w14:paraId="66A67264" w14:textId="77777777" w:rsidR="00104EBF" w:rsidRDefault="00217CC8">
      <w:r>
        <w:t>• Save and reboot again.</w:t>
      </w:r>
    </w:p>
    <w:p w14:paraId="1A7F4A6F" w14:textId="77777777" w:rsidR="00104EBF" w:rsidRDefault="00217CC8">
      <w:pPr>
        <w:pStyle w:val="Heading2"/>
      </w:pPr>
      <w:r>
        <w:t xml:space="preserve">Step 4: Boot </w:t>
      </w:r>
      <w:proofErr w:type="gramStart"/>
      <w:r>
        <w:t>From</w:t>
      </w:r>
      <w:proofErr w:type="gramEnd"/>
      <w:r>
        <w:t xml:space="preserve"> CD-ROM</w:t>
      </w:r>
    </w:p>
    <w:p w14:paraId="20575194" w14:textId="77777777" w:rsidR="00104EBF" w:rsidRDefault="00217CC8">
      <w:r>
        <w:t>• While the system restarts, press ESC within 5 seconds.</w:t>
      </w:r>
    </w:p>
    <w:p w14:paraId="5061D95D" w14:textId="77777777" w:rsidR="006174BC" w:rsidRDefault="006174BC"/>
    <w:p w14:paraId="50E158A8" w14:textId="148E7DBA" w:rsidR="00104EBF" w:rsidRDefault="00217CC8">
      <w:pPr>
        <w:rPr>
          <w:noProof/>
        </w:rPr>
      </w:pPr>
      <w:r>
        <w:t>• Open the boot menu.</w:t>
      </w:r>
    </w:p>
    <w:p w14:paraId="3979FA2C" w14:textId="69A3D7D3" w:rsidR="00676C1B" w:rsidRDefault="005A7579">
      <w:r>
        <w:rPr>
          <w:noProof/>
        </w:rPr>
        <w:drawing>
          <wp:inline distT="0" distB="0" distL="0" distR="0" wp14:anchorId="4D9BA446" wp14:editId="1F7E0850">
            <wp:extent cx="2400423" cy="1581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99CB" w14:textId="77777777" w:rsidR="006174BC" w:rsidRDefault="006174BC"/>
    <w:p w14:paraId="70130037" w14:textId="77777777" w:rsidR="00104EBF" w:rsidRDefault="00217CC8">
      <w:r>
        <w:t>• Select **CD-ROM Drive** to boot from installation media.</w:t>
      </w:r>
    </w:p>
    <w:p w14:paraId="1E3868C0" w14:textId="77777777" w:rsidR="006174BC" w:rsidRDefault="006174BC"/>
    <w:p w14:paraId="23FC405C" w14:textId="77777777" w:rsidR="00104EBF" w:rsidRDefault="00217CC8">
      <w:pPr>
        <w:pStyle w:val="Heading2"/>
      </w:pPr>
      <w:r>
        <w:t xml:space="preserve">Step 5: </w:t>
      </w:r>
      <w:r>
        <w:t>Enter Rescue Mode</w:t>
      </w:r>
    </w:p>
    <w:p w14:paraId="1F3DBEFF" w14:textId="54EE7784" w:rsidR="00104EBF" w:rsidRDefault="00217CC8">
      <w:r>
        <w:t>• On CentOS installation screen, select 'Troubleshooting'.</w:t>
      </w:r>
    </w:p>
    <w:p w14:paraId="5B6BE961" w14:textId="5E1040C1" w:rsidR="00D26278" w:rsidRDefault="00D26278">
      <w:r>
        <w:rPr>
          <w:noProof/>
        </w:rPr>
        <w:lastRenderedPageBreak/>
        <w:drawing>
          <wp:inline distT="0" distB="0" distL="0" distR="0" wp14:anchorId="52357AFE" wp14:editId="37BCB8F4">
            <wp:extent cx="3689540" cy="161933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1D55" w14:textId="77777777" w:rsidR="00D26278" w:rsidRDefault="00D26278"/>
    <w:p w14:paraId="1ED5119C" w14:textId="4CA5D207" w:rsidR="00104EBF" w:rsidRDefault="00217CC8">
      <w:r>
        <w:t>• Select 'Rescue a CentOS Stream system'.</w:t>
      </w:r>
    </w:p>
    <w:p w14:paraId="409B010F" w14:textId="77777777" w:rsidR="00D26278" w:rsidRDefault="00D26278">
      <w:pPr>
        <w:rPr>
          <w:noProof/>
        </w:rPr>
      </w:pPr>
    </w:p>
    <w:p w14:paraId="107732C8" w14:textId="3C4866C2" w:rsidR="00D26278" w:rsidRDefault="00D26278">
      <w:r>
        <w:rPr>
          <w:noProof/>
        </w:rPr>
        <w:drawing>
          <wp:inline distT="0" distB="0" distL="0" distR="0" wp14:anchorId="289DC401" wp14:editId="74A014BC">
            <wp:extent cx="3988005" cy="24829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4065" w14:textId="15847B76" w:rsidR="00104EBF" w:rsidRDefault="00217CC8">
      <w:r>
        <w:t>• System loads rescue environment.</w:t>
      </w:r>
    </w:p>
    <w:p w14:paraId="0F602643" w14:textId="77777777" w:rsidR="00D26278" w:rsidRDefault="00D26278">
      <w:pPr>
        <w:rPr>
          <w:noProof/>
        </w:rPr>
      </w:pPr>
    </w:p>
    <w:p w14:paraId="07F05D63" w14:textId="7A1A4559" w:rsidR="007673D3" w:rsidRDefault="00D26278">
      <w:r>
        <w:rPr>
          <w:noProof/>
        </w:rPr>
        <w:lastRenderedPageBreak/>
        <w:drawing>
          <wp:inline distT="0" distB="0" distL="0" distR="0" wp14:anchorId="24AAB3A6" wp14:editId="3BD4A360">
            <wp:extent cx="4661140" cy="268618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30FB" w14:textId="21075E9B" w:rsidR="007673D3" w:rsidRDefault="007673D3"/>
    <w:p w14:paraId="03E061C6" w14:textId="76A89E8B" w:rsidR="00104EBF" w:rsidRDefault="00217CC8">
      <w:r>
        <w:t>• Press 1 to continue.</w:t>
      </w:r>
    </w:p>
    <w:p w14:paraId="79647452" w14:textId="77777777" w:rsidR="00D26278" w:rsidRDefault="00D26278">
      <w:pPr>
        <w:rPr>
          <w:noProof/>
        </w:rPr>
      </w:pPr>
    </w:p>
    <w:p w14:paraId="3DD74244" w14:textId="47B80353" w:rsidR="00D26278" w:rsidRDefault="00D26278">
      <w:r>
        <w:rPr>
          <w:noProof/>
        </w:rPr>
        <w:drawing>
          <wp:inline distT="0" distB="0" distL="0" distR="0" wp14:anchorId="43E1DD93" wp14:editId="15BB2646">
            <wp:extent cx="4343623" cy="19876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8A5" w14:textId="77777777" w:rsidR="007673D3" w:rsidRDefault="007673D3">
      <w:pPr>
        <w:rPr>
          <w:noProof/>
        </w:rPr>
      </w:pPr>
    </w:p>
    <w:p w14:paraId="2BF39D6E" w14:textId="35628EA7" w:rsidR="007673D3" w:rsidRDefault="007673D3"/>
    <w:p w14:paraId="205D4DA0" w14:textId="77777777" w:rsidR="007673D3" w:rsidRDefault="007673D3"/>
    <w:p w14:paraId="52139ECD" w14:textId="77777777" w:rsidR="00104EBF" w:rsidRDefault="00217CC8">
      <w:r>
        <w:t>• Enter the rescue shell.</w:t>
      </w:r>
    </w:p>
    <w:p w14:paraId="7ABEDDBE" w14:textId="77777777" w:rsidR="007673D3" w:rsidRDefault="007673D3"/>
    <w:p w14:paraId="55C00F50" w14:textId="77777777" w:rsidR="00104EBF" w:rsidRDefault="00217CC8">
      <w:pPr>
        <w:pStyle w:val="Heading2"/>
      </w:pPr>
      <w:r>
        <w:t xml:space="preserve">Step 6: Regenerate initramfs Using </w:t>
      </w:r>
      <w:r>
        <w:t>dracut</w:t>
      </w:r>
    </w:p>
    <w:p w14:paraId="44185F08" w14:textId="77777777" w:rsidR="00104EBF" w:rsidRDefault="00217CC8">
      <w:r>
        <w:t>Run the following commands:</w:t>
      </w:r>
    </w:p>
    <w:p w14:paraId="7602901E" w14:textId="77777777" w:rsidR="00104EBF" w:rsidRDefault="00104EBF"/>
    <w:p w14:paraId="5B5FC369" w14:textId="77777777" w:rsidR="00104EBF" w:rsidRDefault="00217CC8">
      <w:r>
        <w:lastRenderedPageBreak/>
        <w:t>1) chroot /mnt/sysroot</w:t>
      </w:r>
    </w:p>
    <w:p w14:paraId="03D87E5F" w14:textId="77777777" w:rsidR="00104EBF" w:rsidRDefault="00217CC8">
      <w:r>
        <w:t xml:space="preserve">   - Changes root directory to installed system.</w:t>
      </w:r>
    </w:p>
    <w:p w14:paraId="2374B338" w14:textId="77777777" w:rsidR="00104EBF" w:rsidRDefault="00104EBF"/>
    <w:p w14:paraId="4F0C215E" w14:textId="77777777" w:rsidR="00104EBF" w:rsidRDefault="00217CC8">
      <w:r>
        <w:t>2) dracut --regenerate-all --force</w:t>
      </w:r>
    </w:p>
    <w:p w14:paraId="1F68EB91" w14:textId="77777777" w:rsidR="00104EBF" w:rsidRDefault="00217CC8">
      <w:r>
        <w:t xml:space="preserve">   - Rebuilds initramfs for all installed kernels.</w:t>
      </w:r>
    </w:p>
    <w:p w14:paraId="1721DA0B" w14:textId="5837B603" w:rsidR="00104EBF" w:rsidRDefault="00217CC8">
      <w:r>
        <w:t xml:space="preserve">   - Fixes missing/broken kernel initramfs images.</w:t>
      </w:r>
    </w:p>
    <w:p w14:paraId="2574C5F0" w14:textId="77777777" w:rsidR="002B3B26" w:rsidRDefault="002B3B26">
      <w:pPr>
        <w:rPr>
          <w:noProof/>
        </w:rPr>
      </w:pPr>
    </w:p>
    <w:p w14:paraId="6C4E88E6" w14:textId="64477C34" w:rsidR="002B3B26" w:rsidRDefault="002B3B26">
      <w:r>
        <w:rPr>
          <w:noProof/>
        </w:rPr>
        <w:drawing>
          <wp:inline distT="0" distB="0" distL="0" distR="0" wp14:anchorId="28AC5319" wp14:editId="663D99F0">
            <wp:extent cx="4000706" cy="151772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8C99" w14:textId="77777777" w:rsidR="00104EBF" w:rsidRDefault="00104EBF"/>
    <w:p w14:paraId="5E3C90B0" w14:textId="77777777" w:rsidR="00104EBF" w:rsidRDefault="00217CC8">
      <w:pPr>
        <w:pStyle w:val="Heading2"/>
      </w:pPr>
      <w:r>
        <w:t>Step 7</w:t>
      </w:r>
      <w:r>
        <w:t>: Reboot and Verify</w:t>
      </w:r>
    </w:p>
    <w:p w14:paraId="5487983D" w14:textId="037866F7" w:rsidR="00104EBF" w:rsidRDefault="00217CC8">
      <w:r>
        <w:t>• Exit chroot and reboot system.</w:t>
      </w:r>
    </w:p>
    <w:p w14:paraId="3CAF8EA3" w14:textId="5CE35D45" w:rsidR="007673D3" w:rsidRDefault="002B3B26">
      <w:r>
        <w:rPr>
          <w:noProof/>
        </w:rPr>
        <w:drawing>
          <wp:inline distT="0" distB="0" distL="0" distR="0" wp14:anchorId="34689BFA" wp14:editId="2C34A13C">
            <wp:extent cx="3208020" cy="1417320"/>
            <wp:effectExtent l="0" t="0" r="0" b="0"/>
            <wp:docPr id="971776625" name="Picture 8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76625" name="Picture 8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3001" w14:textId="77777777" w:rsidR="00104EBF" w:rsidRDefault="00217CC8">
      <w:r>
        <w:t>• After system boots normally, log in as root.</w:t>
      </w:r>
    </w:p>
    <w:p w14:paraId="16867A05" w14:textId="0BDA4302" w:rsidR="00104EBF" w:rsidRDefault="00217CC8">
      <w:r>
        <w:t>• Navigate to /boot and verify that the missing initramfs file is now restored.</w:t>
      </w:r>
    </w:p>
    <w:p w14:paraId="4F496DC1" w14:textId="7861E9CA" w:rsidR="002B3B26" w:rsidRDefault="002B3B26">
      <w:r>
        <w:rPr>
          <w:noProof/>
        </w:rPr>
        <w:lastRenderedPageBreak/>
        <w:drawing>
          <wp:inline distT="0" distB="0" distL="0" distR="0" wp14:anchorId="5F52DCA6" wp14:editId="2F9802BB">
            <wp:extent cx="5486400" cy="2258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9A40" w14:textId="77777777" w:rsidR="002B724B" w:rsidRDefault="002B724B">
      <w:pPr>
        <w:rPr>
          <w:noProof/>
        </w:rPr>
      </w:pPr>
    </w:p>
    <w:p w14:paraId="470C08FF" w14:textId="62BBA18E" w:rsidR="002B724B" w:rsidRDefault="002B724B"/>
    <w:sectPr w:rsidR="002B7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0DE"/>
    <w:rsid w:val="000C3EEE"/>
    <w:rsid w:val="00104EBF"/>
    <w:rsid w:val="0015074B"/>
    <w:rsid w:val="001908E0"/>
    <w:rsid w:val="00217CC8"/>
    <w:rsid w:val="00256BB5"/>
    <w:rsid w:val="0029639D"/>
    <w:rsid w:val="002B3B26"/>
    <w:rsid w:val="002B724B"/>
    <w:rsid w:val="00326F90"/>
    <w:rsid w:val="005A7579"/>
    <w:rsid w:val="006174BC"/>
    <w:rsid w:val="00676C1B"/>
    <w:rsid w:val="006E77D3"/>
    <w:rsid w:val="00747A8A"/>
    <w:rsid w:val="007673D3"/>
    <w:rsid w:val="00905AF6"/>
    <w:rsid w:val="00A514A4"/>
    <w:rsid w:val="00AA1D8D"/>
    <w:rsid w:val="00B47730"/>
    <w:rsid w:val="00CB0664"/>
    <w:rsid w:val="00D26278"/>
    <w:rsid w:val="00F31FCF"/>
    <w:rsid w:val="00FB0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1AAF9"/>
  <w14:defaultImageDpi w14:val="300"/>
  <w15:docId w15:val="{8CB7B793-33B0-47DB-8881-E4246560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2987</TotalTime>
  <Pages>6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7</cp:revision>
  <dcterms:created xsi:type="dcterms:W3CDTF">2013-12-23T23:15:00Z</dcterms:created>
  <dcterms:modified xsi:type="dcterms:W3CDTF">2025-12-11T07:06:00Z</dcterms:modified>
  <cp:category/>
</cp:coreProperties>
</file>