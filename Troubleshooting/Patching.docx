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A201F" w14:textId="77777777" w:rsidR="00840E02" w:rsidRDefault="00840E02"/>
    <w:p w14:paraId="47DF0A7F" w14:textId="77777777" w:rsidR="00840E02" w:rsidRDefault="008063B6">
      <w:r>
        <w:t>Patching</w:t>
      </w:r>
    </w:p>
    <w:p w14:paraId="52A27DAE" w14:textId="77777777" w:rsidR="00840E02" w:rsidRDefault="00840E02"/>
    <w:p w14:paraId="3EBC6A5B" w14:textId="77777777" w:rsidR="00840E02" w:rsidRDefault="008063B6">
      <w:r>
        <w:t>1. What is Patching?</w:t>
      </w:r>
    </w:p>
    <w:p w14:paraId="5D48FF59" w14:textId="77777777" w:rsidR="00840E02" w:rsidRDefault="008063B6">
      <w:r>
        <w:t>Patching means applying updates to the operating system or software to fix bugs, close security holes, or add features.</w:t>
      </w:r>
    </w:p>
    <w:p w14:paraId="5478CE73" w14:textId="77777777" w:rsidR="00840E02" w:rsidRDefault="00840E02"/>
    <w:p w14:paraId="3994F8CE" w14:textId="77777777" w:rsidR="00840E02" w:rsidRDefault="008063B6">
      <w:r>
        <w:t xml:space="preserve">Example: Updating packages using yum, installing packages, and applying Linux software and </w:t>
      </w:r>
      <w:r>
        <w:t>kernel updates.</w:t>
      </w:r>
    </w:p>
    <w:p w14:paraId="2319C750" w14:textId="77777777" w:rsidR="00840E02" w:rsidRDefault="00840E02"/>
    <w:p w14:paraId="2EFFFEB0" w14:textId="77777777" w:rsidR="00840E02" w:rsidRDefault="008063B6">
      <w:r>
        <w:t>2. Types of Patching</w:t>
      </w:r>
    </w:p>
    <w:p w14:paraId="2DDA6960" w14:textId="77777777" w:rsidR="00840E02" w:rsidRDefault="00840E02"/>
    <w:p w14:paraId="2F094DA2" w14:textId="77777777" w:rsidR="00840E02" w:rsidRDefault="008063B6">
      <w:r>
        <w:t>Security Patching:</w:t>
      </w:r>
    </w:p>
    <w:p w14:paraId="12F41DD1" w14:textId="77777777" w:rsidR="00840E02" w:rsidRDefault="008063B6">
      <w:r>
        <w:t>• Security team scans packages weekly and provides reports. OS packages are scanned once every 3 months.</w:t>
      </w:r>
    </w:p>
    <w:p w14:paraId="3A2885DC" w14:textId="77777777" w:rsidR="00840E02" w:rsidRDefault="008063B6">
      <w:r>
        <w:t>• Purpose: Fix security vulnerabilities or loopholes that could be exploited by attackers.</w:t>
      </w:r>
    </w:p>
    <w:p w14:paraId="3FA425D5" w14:textId="77777777" w:rsidR="00840E02" w:rsidRDefault="008063B6">
      <w:r>
        <w:t xml:space="preserve">• </w:t>
      </w:r>
      <w:r>
        <w:t>Severity:</w:t>
      </w:r>
    </w:p>
    <w:p w14:paraId="174C3F36" w14:textId="77777777" w:rsidR="00840E02" w:rsidRDefault="008063B6">
      <w:r>
        <w:t xml:space="preserve">  - High = Fix high priority issues</w:t>
      </w:r>
    </w:p>
    <w:p w14:paraId="6321C47F" w14:textId="77777777" w:rsidR="00840E02" w:rsidRDefault="008063B6">
      <w:r>
        <w:t xml:space="preserve">  - Medium = Medium priority issues</w:t>
      </w:r>
    </w:p>
    <w:p w14:paraId="217C19B9" w14:textId="77777777" w:rsidR="00840E02" w:rsidRDefault="008063B6">
      <w:r>
        <w:t xml:space="preserve">  - Low = Low priority issues</w:t>
      </w:r>
    </w:p>
    <w:p w14:paraId="30F3A307" w14:textId="77777777" w:rsidR="00840E02" w:rsidRDefault="008063B6">
      <w:r>
        <w:t>• Frequency: Often released urgently or monthly.</w:t>
      </w:r>
    </w:p>
    <w:p w14:paraId="0DC20EB3" w14:textId="77777777" w:rsidR="00840E02" w:rsidRDefault="008063B6">
      <w:r>
        <w:t>• Examples: OS security updates, antivirus definitions, CVE fixes.</w:t>
      </w:r>
    </w:p>
    <w:p w14:paraId="68BAA39E" w14:textId="77777777" w:rsidR="00840E02" w:rsidRDefault="00840E02"/>
    <w:p w14:paraId="5B23E63F" w14:textId="77777777" w:rsidR="00840E02" w:rsidRDefault="008063B6">
      <w:r>
        <w:t>Normal or Regular Patching:</w:t>
      </w:r>
    </w:p>
    <w:p w14:paraId="0B44F6C7" w14:textId="77777777" w:rsidR="00840E02" w:rsidRDefault="008063B6">
      <w:r>
        <w:t>• Purpose: Improve stability, fix bugs, or enhance features (not security-focused).</w:t>
      </w:r>
    </w:p>
    <w:p w14:paraId="6FBBD561" w14:textId="77777777" w:rsidR="00840E02" w:rsidRDefault="008063B6">
      <w:r>
        <w:t>• Frequency: Periodic vendor-released updates.</w:t>
      </w:r>
    </w:p>
    <w:p w14:paraId="13F5E712" w14:textId="77777777" w:rsidR="00840E02" w:rsidRDefault="008063B6">
      <w:r>
        <w:t>• Examples: Minor version updates, bug fixes, driver updates.</w:t>
      </w:r>
    </w:p>
    <w:p w14:paraId="5BAE68B1" w14:textId="77777777" w:rsidR="00840E02" w:rsidRDefault="00840E02"/>
    <w:p w14:paraId="4CF32F42" w14:textId="77777777" w:rsidR="00840E02" w:rsidRDefault="008063B6">
      <w:r>
        <w:t>Complete Patch (Full/Service Pack or Cumulative Update):</w:t>
      </w:r>
    </w:p>
    <w:p w14:paraId="2868D277" w14:textId="77777777" w:rsidR="00840E02" w:rsidRDefault="008063B6">
      <w:r>
        <w:t>• Pu</w:t>
      </w:r>
      <w:r>
        <w:t>rpose: A comprehensive update with all previous patches (security + functional) and major changes.</w:t>
      </w:r>
    </w:p>
    <w:p w14:paraId="585EF0C0" w14:textId="77777777" w:rsidR="00840E02" w:rsidRDefault="008063B6">
      <w:r>
        <w:t>• Frequency: Less frequent, usually after major releases.</w:t>
      </w:r>
    </w:p>
    <w:p w14:paraId="4D46E791" w14:textId="77777777" w:rsidR="00840E02" w:rsidRDefault="008063B6">
      <w:r>
        <w:t>• Examples: Windows Service Packs, cumulative patches, firmware updates.</w:t>
      </w:r>
    </w:p>
    <w:p w14:paraId="342E7C25" w14:textId="77777777" w:rsidR="00840E02" w:rsidRDefault="00840E02"/>
    <w:p w14:paraId="7796826E" w14:textId="20AF1B2D" w:rsidR="00840E02" w:rsidRDefault="008063B6">
      <w:r>
        <w:t xml:space="preserve">3. Verify OS </w:t>
      </w:r>
      <w:r>
        <w:t>Version and Release</w:t>
      </w:r>
    </w:p>
    <w:p w14:paraId="6416C00D" w14:textId="78B2622A" w:rsidR="00840E02" w:rsidRDefault="008063B6">
      <w:r>
        <w:t>cat /etc/os-release:</w:t>
      </w:r>
    </w:p>
    <w:p w14:paraId="2E5B6DA7" w14:textId="2E9CE486" w:rsidR="003F4BEB" w:rsidRDefault="00A362A8">
      <w:r>
        <w:rPr>
          <w:noProof/>
        </w:rPr>
        <w:drawing>
          <wp:inline distT="0" distB="0" distL="0" distR="0" wp14:anchorId="21AFC8ED" wp14:editId="18851029">
            <wp:extent cx="3968954" cy="2559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B87A" w14:textId="77777777" w:rsidR="00A362A8" w:rsidRDefault="00A362A8"/>
    <w:p w14:paraId="57D2A9EF" w14:textId="77777777" w:rsidR="00840E02" w:rsidRDefault="008063B6">
      <w:r>
        <w:t>• Displays detailed OS information.</w:t>
      </w:r>
    </w:p>
    <w:p w14:paraId="47CE0F4A" w14:textId="77777777" w:rsidR="00840E02" w:rsidRDefault="008063B6">
      <w:r>
        <w:t>• Works on most modern Linux distributions.</w:t>
      </w:r>
    </w:p>
    <w:p w14:paraId="472D5F13" w14:textId="77777777" w:rsidR="00840E02" w:rsidRDefault="008063B6">
      <w:r>
        <w:t>• Output includes:</w:t>
      </w:r>
    </w:p>
    <w:p w14:paraId="32A549E6" w14:textId="77777777" w:rsidR="00840E02" w:rsidRDefault="008063B6">
      <w:r>
        <w:t xml:space="preserve">  - NAME</w:t>
      </w:r>
    </w:p>
    <w:p w14:paraId="0A10C8E9" w14:textId="77777777" w:rsidR="00840E02" w:rsidRDefault="008063B6">
      <w:r>
        <w:t xml:space="preserve">  - VERSION</w:t>
      </w:r>
    </w:p>
    <w:p w14:paraId="40F849A4" w14:textId="77777777" w:rsidR="00840E02" w:rsidRDefault="008063B6">
      <w:r>
        <w:t xml:space="preserve">  - ID</w:t>
      </w:r>
    </w:p>
    <w:p w14:paraId="102DFEDC" w14:textId="77777777" w:rsidR="00840E02" w:rsidRDefault="008063B6">
      <w:r>
        <w:t xml:space="preserve">  - PRETTY_NAME</w:t>
      </w:r>
    </w:p>
    <w:p w14:paraId="4F96EF13" w14:textId="77777777" w:rsidR="00840E02" w:rsidRDefault="008063B6">
      <w:r>
        <w:t xml:space="preserve">  - VERSION_ID</w:t>
      </w:r>
    </w:p>
    <w:p w14:paraId="6C5E8BBC" w14:textId="77777777" w:rsidR="00840E02" w:rsidRDefault="00840E02"/>
    <w:p w14:paraId="0223915A" w14:textId="77777777" w:rsidR="00840E02" w:rsidRDefault="008063B6">
      <w:r>
        <w:t>cat /etc/redhat-release:</w:t>
      </w:r>
    </w:p>
    <w:p w14:paraId="298BEC75" w14:textId="77777777" w:rsidR="00840E02" w:rsidRDefault="008063B6">
      <w:r>
        <w:t>• Shows OS version (one lin</w:t>
      </w:r>
      <w:r>
        <w:t>e).</w:t>
      </w:r>
    </w:p>
    <w:p w14:paraId="77FB1846" w14:textId="616D0B51" w:rsidR="00840E02" w:rsidRDefault="008063B6">
      <w:r>
        <w:t>• Used in RHEL/CentOS/Fedora.</w:t>
      </w:r>
    </w:p>
    <w:p w14:paraId="2F580AF4" w14:textId="6FCCE4D5" w:rsidR="00A362A8" w:rsidRDefault="00A362A8">
      <w:r>
        <w:rPr>
          <w:noProof/>
        </w:rPr>
        <w:drawing>
          <wp:inline distT="0" distB="0" distL="0" distR="0" wp14:anchorId="2273B0AC" wp14:editId="43990929">
            <wp:extent cx="3156112" cy="342918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611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291E" w14:textId="77777777" w:rsidR="00840E02" w:rsidRDefault="00840E02"/>
    <w:p w14:paraId="6A394F1E" w14:textId="77777777" w:rsidR="00840E02" w:rsidRDefault="008063B6">
      <w:r>
        <w:t>hostnamectl:</w:t>
      </w:r>
    </w:p>
    <w:p w14:paraId="339D2F68" w14:textId="61013FFC" w:rsidR="00840E02" w:rsidRDefault="008063B6">
      <w:r>
        <w:t>• Displays system information including OS version, kernel, architecture.</w:t>
      </w:r>
    </w:p>
    <w:p w14:paraId="08009B70" w14:textId="372AC422" w:rsidR="00A362A8" w:rsidRDefault="00A362A8">
      <w:r>
        <w:rPr>
          <w:noProof/>
        </w:rPr>
        <w:drawing>
          <wp:inline distT="0" distB="0" distL="0" distR="0" wp14:anchorId="7EB32EBB" wp14:editId="2299DDE2">
            <wp:extent cx="3924502" cy="23877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65C6" w14:textId="77777777" w:rsidR="00840E02" w:rsidRDefault="00840E02"/>
    <w:p w14:paraId="34163ECF" w14:textId="54567631" w:rsidR="00840E02" w:rsidRDefault="008063B6">
      <w:r>
        <w:t>4. Practical Work: Patching, Updates, and Installing Packages</w:t>
      </w:r>
    </w:p>
    <w:p w14:paraId="140120CD" w14:textId="77777777" w:rsidR="00194D0B" w:rsidRDefault="00194D0B"/>
    <w:p w14:paraId="547462A4" w14:textId="77777777" w:rsidR="00840E02" w:rsidRDefault="008063B6">
      <w:r>
        <w:t>Dry Run:</w:t>
      </w:r>
    </w:p>
    <w:p w14:paraId="0FF90672" w14:textId="77777777" w:rsidR="00840E02" w:rsidRDefault="008063B6">
      <w:r>
        <w:t xml:space="preserve">A dry run downloads and stores packages in cache </w:t>
      </w:r>
      <w:r>
        <w:t>without installing them.</w:t>
      </w:r>
    </w:p>
    <w:p w14:paraId="5F790739" w14:textId="77777777" w:rsidR="00840E02" w:rsidRDefault="00840E02"/>
    <w:p w14:paraId="4116FE4F" w14:textId="77777777" w:rsidR="00840E02" w:rsidRDefault="008063B6">
      <w:r>
        <w:t>Edit yum config:</w:t>
      </w:r>
    </w:p>
    <w:p w14:paraId="2A26E60E" w14:textId="77777777" w:rsidR="00840E02" w:rsidRDefault="008063B6">
      <w:r>
        <w:t>vi /etc/yum.conf</w:t>
      </w:r>
    </w:p>
    <w:p w14:paraId="31547A42" w14:textId="77777777" w:rsidR="00840E02" w:rsidRDefault="008063B6">
      <w:r>
        <w:t>Add:</w:t>
      </w:r>
    </w:p>
    <w:p w14:paraId="10E30148" w14:textId="77777777" w:rsidR="00840E02" w:rsidRDefault="008063B6">
      <w:r>
        <w:lastRenderedPageBreak/>
        <w:t>tsflags=test</w:t>
      </w:r>
    </w:p>
    <w:p w14:paraId="6FB4EFAF" w14:textId="0A541AA3" w:rsidR="00840E02" w:rsidRDefault="008063B6">
      <w:r>
        <w:t>This simulates the transaction without actual installation.</w:t>
      </w:r>
    </w:p>
    <w:p w14:paraId="578EA19A" w14:textId="15E290D4" w:rsidR="00194D0B" w:rsidRDefault="00194D0B">
      <w:r>
        <w:rPr>
          <w:noProof/>
        </w:rPr>
        <w:drawing>
          <wp:inline distT="0" distB="0" distL="0" distR="0" wp14:anchorId="32C5B969" wp14:editId="6D4BF428">
            <wp:extent cx="2679838" cy="28576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D6E1" w14:textId="50011648" w:rsidR="00194D0B" w:rsidRDefault="00194D0B"/>
    <w:p w14:paraId="54C0B194" w14:textId="0A240A5A" w:rsidR="00194D0B" w:rsidRDefault="00194D0B">
      <w:r>
        <w:rPr>
          <w:noProof/>
        </w:rPr>
        <w:drawing>
          <wp:inline distT="0" distB="0" distL="0" distR="0" wp14:anchorId="23ADC7D5" wp14:editId="57E57A7A">
            <wp:extent cx="2736991" cy="1803493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991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0630" w14:textId="77777777" w:rsidR="00840E02" w:rsidRDefault="00840E02"/>
    <w:p w14:paraId="64660B6B" w14:textId="77777777" w:rsidR="00840E02" w:rsidRDefault="008063B6">
      <w:r>
        <w:t>Before that:</w:t>
      </w:r>
    </w:p>
    <w:p w14:paraId="39D0F99D" w14:textId="19987FB3" w:rsidR="00840E02" w:rsidRDefault="008063B6">
      <w:r>
        <w:t>yum clean all → Clears stored packages.</w:t>
      </w:r>
    </w:p>
    <w:p w14:paraId="0A67C6A7" w14:textId="4A3CB93A" w:rsidR="00194D0B" w:rsidRDefault="00194D0B"/>
    <w:p w14:paraId="209FF1A7" w14:textId="7A4C5A80" w:rsidR="00840E02" w:rsidRDefault="00194D0B">
      <w:r>
        <w:rPr>
          <w:noProof/>
        </w:rPr>
        <w:drawing>
          <wp:inline distT="0" distB="0" distL="0" distR="0" wp14:anchorId="19E0480A" wp14:editId="7089CFCC">
            <wp:extent cx="2375022" cy="546128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5022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E964" w14:textId="77777777" w:rsidR="00194D0B" w:rsidRDefault="00194D0B"/>
    <w:p w14:paraId="3306644B" w14:textId="77777777" w:rsidR="00840E02" w:rsidRDefault="008063B6">
      <w:r>
        <w:t>Check for updates:</w:t>
      </w:r>
    </w:p>
    <w:p w14:paraId="174255CF" w14:textId="485E9C23" w:rsidR="00840E02" w:rsidRDefault="008063B6">
      <w:r>
        <w:t>yum check-update</w:t>
      </w:r>
    </w:p>
    <w:p w14:paraId="7098B963" w14:textId="353E834D" w:rsidR="00194D0B" w:rsidRDefault="008A516C">
      <w:r>
        <w:rPr>
          <w:noProof/>
        </w:rPr>
        <w:lastRenderedPageBreak/>
        <w:drawing>
          <wp:inline distT="0" distB="0" distL="0" distR="0" wp14:anchorId="5866BC6B" wp14:editId="6584DDD1">
            <wp:extent cx="5486400" cy="24930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FBC9" w14:textId="43AB2D8E" w:rsidR="008A516C" w:rsidRDefault="008A516C"/>
    <w:p w14:paraId="18FF6AC5" w14:textId="04A4B250" w:rsidR="008A516C" w:rsidRDefault="008A516C">
      <w:r>
        <w:rPr>
          <w:noProof/>
        </w:rPr>
        <w:drawing>
          <wp:inline distT="0" distB="0" distL="0" distR="0" wp14:anchorId="3D594D5A" wp14:editId="2AEEAC9C">
            <wp:extent cx="5486400" cy="3265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A164" w14:textId="77777777" w:rsidR="00840E02" w:rsidRDefault="00840E02"/>
    <w:p w14:paraId="1F566634" w14:textId="77777777" w:rsidR="00840E02" w:rsidRDefault="008063B6">
      <w:r>
        <w:t>Using tsfla</w:t>
      </w:r>
      <w:r>
        <w:t>gs=test:</w:t>
      </w:r>
    </w:p>
    <w:p w14:paraId="509B8972" w14:textId="77777777" w:rsidR="00840E02" w:rsidRDefault="008063B6">
      <w:r>
        <w:t>yum update webkit2gtk3-jsc.x86_64</w:t>
      </w:r>
    </w:p>
    <w:p w14:paraId="79F4A8DC" w14:textId="2160AE6C" w:rsidR="00840E02" w:rsidRDefault="008063B6">
      <w:r>
        <w:t>Packages are downloaded and stored in cache but not installed.</w:t>
      </w:r>
    </w:p>
    <w:p w14:paraId="15101F3B" w14:textId="208F167A" w:rsidR="008A516C" w:rsidRDefault="00BC0ED2">
      <w:r>
        <w:rPr>
          <w:noProof/>
        </w:rPr>
        <w:drawing>
          <wp:inline distT="0" distB="0" distL="0" distR="0" wp14:anchorId="53AAFE68" wp14:editId="7B986607">
            <wp:extent cx="2235315" cy="222261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2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0A95" w14:textId="65D9F18D" w:rsidR="00BC0ED2" w:rsidRDefault="00BC0ED2">
      <w:r>
        <w:rPr>
          <w:noProof/>
        </w:rPr>
        <w:lastRenderedPageBreak/>
        <w:drawing>
          <wp:inline distT="0" distB="0" distL="0" distR="0" wp14:anchorId="7514AA00" wp14:editId="651D2FA2">
            <wp:extent cx="5486400" cy="2559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06F2" w14:textId="77777777" w:rsidR="00840E02" w:rsidRDefault="00840E02"/>
    <w:p w14:paraId="07BA31AF" w14:textId="77777777" w:rsidR="00840E02" w:rsidRDefault="008063B6">
      <w:r>
        <w:t>Without tsflags=test:</w:t>
      </w:r>
    </w:p>
    <w:p w14:paraId="0D10A9CB" w14:textId="37C9448F" w:rsidR="00840E02" w:rsidRDefault="008063B6">
      <w:r>
        <w:t>Remove tsflags=test from /etc/yum.conf</w:t>
      </w:r>
    </w:p>
    <w:p w14:paraId="3F580109" w14:textId="242A1D91" w:rsidR="000A7DBE" w:rsidRDefault="000A7DBE">
      <w:r>
        <w:rPr>
          <w:noProof/>
        </w:rPr>
        <w:drawing>
          <wp:inline distT="0" distB="0" distL="0" distR="0" wp14:anchorId="35F6E4BD" wp14:editId="58007234">
            <wp:extent cx="2654436" cy="2540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13FF" w14:textId="2695157E" w:rsidR="000A7DBE" w:rsidRDefault="000A7DBE"/>
    <w:p w14:paraId="4066575E" w14:textId="7B7538CB" w:rsidR="000A7DBE" w:rsidRDefault="000A7DBE">
      <w:r>
        <w:rPr>
          <w:noProof/>
        </w:rPr>
        <w:drawing>
          <wp:inline distT="0" distB="0" distL="0" distR="0" wp14:anchorId="5B10C479" wp14:editId="2BE872A5">
            <wp:extent cx="3073558" cy="18923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9275" w14:textId="77777777" w:rsidR="00840E02" w:rsidRDefault="00840E02"/>
    <w:p w14:paraId="085577D0" w14:textId="77777777" w:rsidR="00840E02" w:rsidRDefault="008063B6">
      <w:r>
        <w:t>Then run:</w:t>
      </w:r>
    </w:p>
    <w:p w14:paraId="51E209DA" w14:textId="0F82EC8D" w:rsidR="00840E02" w:rsidRDefault="008063B6">
      <w:r>
        <w:t xml:space="preserve">yum update </w:t>
      </w:r>
    </w:p>
    <w:p w14:paraId="2CB99113" w14:textId="449EA9B4" w:rsidR="000A7DBE" w:rsidRDefault="000A7DBE">
      <w:r>
        <w:rPr>
          <w:noProof/>
        </w:rPr>
        <w:lastRenderedPageBreak/>
        <w:drawing>
          <wp:inline distT="0" distB="0" distL="0" distR="0" wp14:anchorId="66DF781C" wp14:editId="07EA5A81">
            <wp:extent cx="5486400" cy="2406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49FE" w14:textId="6AA01622" w:rsidR="000A7DBE" w:rsidRDefault="000A7DBE"/>
    <w:p w14:paraId="1A7DFC1B" w14:textId="445514F6" w:rsidR="000A7DBE" w:rsidRDefault="000A7DBE">
      <w:r>
        <w:rPr>
          <w:noProof/>
        </w:rPr>
        <w:drawing>
          <wp:inline distT="0" distB="0" distL="0" distR="0" wp14:anchorId="0F1204CD" wp14:editId="73A06732">
            <wp:extent cx="5486400" cy="25438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DF3D" w14:textId="77777777" w:rsidR="00840E02" w:rsidRDefault="00840E02"/>
    <w:p w14:paraId="21A10858" w14:textId="77777777" w:rsidR="00840E02" w:rsidRDefault="008063B6">
      <w:r>
        <w:t>Downloaded packages are stored under:</w:t>
      </w:r>
    </w:p>
    <w:p w14:paraId="39C9E200" w14:textId="78C3956A" w:rsidR="00840E02" w:rsidRDefault="008063B6">
      <w:r>
        <w:t>/var/cache/dnf/appstream/packages/</w:t>
      </w:r>
    </w:p>
    <w:p w14:paraId="024804C3" w14:textId="25C37F1E" w:rsidR="008063B6" w:rsidRDefault="008063B6">
      <w:r>
        <w:rPr>
          <w:noProof/>
        </w:rPr>
        <w:drawing>
          <wp:inline distT="0" distB="0" distL="0" distR="0" wp14:anchorId="57F061E3" wp14:editId="4CD020B2">
            <wp:extent cx="5486400" cy="5067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DB04" w14:textId="77777777" w:rsidR="003F4BEB" w:rsidRDefault="003F4BEB">
      <w:pPr>
        <w:rPr>
          <w:noProof/>
        </w:rPr>
      </w:pPr>
    </w:p>
    <w:p w14:paraId="5D50F478" w14:textId="77777777" w:rsidR="00840E02" w:rsidRDefault="008063B6">
      <w:r>
        <w:t>Once updated, they will no longer appear in the cache.</w:t>
      </w:r>
    </w:p>
    <w:p w14:paraId="05BF91DD" w14:textId="77777777" w:rsidR="00840E02" w:rsidRDefault="00840E02"/>
    <w:sectPr w:rsidR="00840E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DBE"/>
    <w:rsid w:val="0015074B"/>
    <w:rsid w:val="00194D0B"/>
    <w:rsid w:val="0029639D"/>
    <w:rsid w:val="00326F90"/>
    <w:rsid w:val="003F1BD2"/>
    <w:rsid w:val="003F4BEB"/>
    <w:rsid w:val="004A5FBD"/>
    <w:rsid w:val="00777308"/>
    <w:rsid w:val="008063B6"/>
    <w:rsid w:val="00840E02"/>
    <w:rsid w:val="008A516C"/>
    <w:rsid w:val="009F6BAF"/>
    <w:rsid w:val="00A362A8"/>
    <w:rsid w:val="00A64C68"/>
    <w:rsid w:val="00AA1D8D"/>
    <w:rsid w:val="00B47730"/>
    <w:rsid w:val="00BC0ED2"/>
    <w:rsid w:val="00CB0664"/>
    <w:rsid w:val="00D776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45D9D"/>
  <w14:defaultImageDpi w14:val="300"/>
  <w15:docId w15:val="{AADFD92D-7AE2-4036-9CB2-1F2A9C66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7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S</cp:lastModifiedBy>
  <cp:revision>6</cp:revision>
  <dcterms:created xsi:type="dcterms:W3CDTF">2013-12-23T23:15:00Z</dcterms:created>
  <dcterms:modified xsi:type="dcterms:W3CDTF">2025-12-06T06:27:00Z</dcterms:modified>
  <cp:category/>
</cp:coreProperties>
</file>