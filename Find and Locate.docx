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45B0" w14:textId="2EC43B9B" w:rsidR="00034F88" w:rsidRDefault="006952F2">
      <w:pPr>
        <w:pStyle w:val="Heading1"/>
      </w:pPr>
      <w:r>
        <w:t xml:space="preserve">                             Find and locate</w:t>
      </w:r>
    </w:p>
    <w:p w14:paraId="57653F76" w14:textId="77777777" w:rsidR="00034F88" w:rsidRDefault="000E1D76">
      <w:r>
        <w:t>The 'find' command in Linux is used to search for files and directories based on various criteria such as name, type, permissions, size, owner, and timestamps. Below is a comprehensive list of commonly used 'find' command examples and options.</w:t>
      </w:r>
    </w:p>
    <w:p w14:paraId="6240797E" w14:textId="77777777" w:rsidR="00034F88" w:rsidRDefault="000E1D76">
      <w:pPr>
        <w:pStyle w:val="Heading2"/>
      </w:pPr>
      <w:r>
        <w:t>Locate Command</w:t>
      </w:r>
    </w:p>
    <w:p w14:paraId="3180EDCA" w14:textId="77777777" w:rsidR="00750343" w:rsidRDefault="000E1D76">
      <w:r>
        <w:t>locate &lt;</w:t>
      </w:r>
      <w:proofErr w:type="spellStart"/>
      <w:r>
        <w:t>dir</w:t>
      </w:r>
      <w:proofErr w:type="spellEnd"/>
      <w:r>
        <w:t xml:space="preserve"> name&gt;</w:t>
      </w:r>
      <w:r>
        <w:br/>
        <w:t>locate &lt;file name&gt;</w:t>
      </w:r>
    </w:p>
    <w:p w14:paraId="5E81B8A1" w14:textId="293844DF" w:rsidR="00034F88" w:rsidRDefault="00750343">
      <w:r>
        <w:rPr>
          <w:noProof/>
        </w:rPr>
        <w:drawing>
          <wp:inline distT="0" distB="0" distL="0" distR="0" wp14:anchorId="3E30C0CA" wp14:editId="6FCBBF7D">
            <wp:extent cx="5486400" cy="1882775"/>
            <wp:effectExtent l="0" t="0" r="0" b="3175"/>
            <wp:docPr id="987842539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42539" name="Picture 1" descr="A screen 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194DADF" w14:textId="77777777" w:rsidR="00034F88" w:rsidRDefault="000E1D76">
      <w:r>
        <w:t>The 'locate' command is used to find files and directories quickly using a pre-built database. It is much faster than 'find' but may not show very recent changes unless the database is updated using '</w:t>
      </w:r>
      <w:proofErr w:type="spellStart"/>
      <w:r>
        <w:t>updatedb</w:t>
      </w:r>
      <w:proofErr w:type="spellEnd"/>
      <w:r>
        <w:t>'.</w:t>
      </w:r>
    </w:p>
    <w:p w14:paraId="369D6372" w14:textId="77777777" w:rsidR="00034F88" w:rsidRDefault="000E1D76">
      <w:pPr>
        <w:pStyle w:val="Heading2"/>
      </w:pPr>
      <w:r>
        <w:t>Common 'find' Command Examples</w:t>
      </w:r>
    </w:p>
    <w:p w14:paraId="4EFCDC5D" w14:textId="77777777" w:rsidR="00034F88" w:rsidRDefault="000E1D76">
      <w:pPr>
        <w:pStyle w:val="ListBullet"/>
      </w:pPr>
      <w:r>
        <w:t>Find Files Using Name in Current Directory:</w:t>
      </w:r>
      <w:r>
        <w:br/>
      </w:r>
    </w:p>
    <w:p w14:paraId="559EAE5B" w14:textId="77777777" w:rsidR="00034F88" w:rsidRDefault="000E1D76">
      <w:pPr>
        <w:pStyle w:val="ListContinue"/>
      </w:pPr>
      <w:r>
        <w:t>find . -name data.txt</w:t>
      </w:r>
    </w:p>
    <w:p w14:paraId="736A7D08" w14:textId="77777777" w:rsidR="00750343" w:rsidRDefault="00750343">
      <w:pPr>
        <w:pStyle w:val="ListContinue"/>
        <w:rPr>
          <w:noProof/>
        </w:rPr>
      </w:pPr>
    </w:p>
    <w:p w14:paraId="7748707C" w14:textId="3F1067CA" w:rsidR="00750343" w:rsidRDefault="00750343">
      <w:pPr>
        <w:pStyle w:val="ListContinue"/>
      </w:pPr>
      <w:r>
        <w:rPr>
          <w:noProof/>
        </w:rPr>
        <w:drawing>
          <wp:inline distT="0" distB="0" distL="0" distR="0" wp14:anchorId="18BAA355" wp14:editId="608A9203">
            <wp:extent cx="3619814" cy="563929"/>
            <wp:effectExtent l="0" t="0" r="0" b="7620"/>
            <wp:docPr id="329719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19131" name="Picture 3297191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B957" w14:textId="77777777" w:rsidR="00034F88" w:rsidRDefault="000E1D76">
      <w:pPr>
        <w:pStyle w:val="ListBullet"/>
      </w:pPr>
      <w:r>
        <w:t>Find Files Under Home Directory:</w:t>
      </w:r>
      <w:r>
        <w:br/>
      </w:r>
    </w:p>
    <w:p w14:paraId="153A281C" w14:textId="77777777" w:rsidR="00034F88" w:rsidRDefault="000E1D76">
      <w:pPr>
        <w:pStyle w:val="ListContinue"/>
      </w:pPr>
      <w:r>
        <w:t>find /home -name test.txt</w:t>
      </w:r>
    </w:p>
    <w:p w14:paraId="7EDE2AFD" w14:textId="0307E2EC" w:rsidR="00102DB4" w:rsidRDefault="00102DB4">
      <w:pPr>
        <w:pStyle w:val="ListContinue"/>
      </w:pPr>
      <w:r>
        <w:rPr>
          <w:noProof/>
        </w:rPr>
        <w:drawing>
          <wp:inline distT="0" distB="0" distL="0" distR="0" wp14:anchorId="609939AB" wp14:editId="086A332A">
            <wp:extent cx="4831499" cy="518205"/>
            <wp:effectExtent l="0" t="0" r="7620" b="0"/>
            <wp:docPr id="1682625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5770" name="Picture 16826257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A714" w14:textId="77777777" w:rsidR="00102DB4" w:rsidRDefault="00102DB4">
      <w:pPr>
        <w:pStyle w:val="ListContinue"/>
      </w:pPr>
    </w:p>
    <w:p w14:paraId="09A55C06" w14:textId="77777777" w:rsidR="00750343" w:rsidRDefault="00750343">
      <w:pPr>
        <w:pStyle w:val="ListContinue"/>
      </w:pPr>
    </w:p>
    <w:p w14:paraId="7321640E" w14:textId="77777777" w:rsidR="00034F88" w:rsidRDefault="000E1D76">
      <w:pPr>
        <w:pStyle w:val="ListBullet"/>
      </w:pPr>
      <w:r>
        <w:t>Find Files Using Name and Ignoring Case:</w:t>
      </w:r>
      <w:r>
        <w:br/>
      </w:r>
    </w:p>
    <w:p w14:paraId="63085B87" w14:textId="77777777" w:rsidR="00034F88" w:rsidRDefault="000E1D76">
      <w:pPr>
        <w:pStyle w:val="ListContinue"/>
      </w:pPr>
      <w:r>
        <w:t>find /home -</w:t>
      </w:r>
      <w:proofErr w:type="spellStart"/>
      <w:r>
        <w:t>iname</w:t>
      </w:r>
      <w:proofErr w:type="spellEnd"/>
      <w:r>
        <w:t xml:space="preserve"> data.txt</w:t>
      </w:r>
    </w:p>
    <w:p w14:paraId="7E485136" w14:textId="5DE20B07" w:rsidR="00102DB4" w:rsidRDefault="00102DB4">
      <w:pPr>
        <w:pStyle w:val="ListContinue"/>
      </w:pPr>
      <w:r>
        <w:rPr>
          <w:noProof/>
        </w:rPr>
        <w:drawing>
          <wp:inline distT="0" distB="0" distL="0" distR="0" wp14:anchorId="43CDE23C" wp14:editId="46455CDC">
            <wp:extent cx="4198984" cy="3025402"/>
            <wp:effectExtent l="0" t="0" r="0" b="3810"/>
            <wp:docPr id="158255123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51235" name="Picture 5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6A67" w14:textId="77777777" w:rsidR="00102DB4" w:rsidRDefault="00102DB4">
      <w:pPr>
        <w:pStyle w:val="ListContinue"/>
      </w:pPr>
    </w:p>
    <w:p w14:paraId="52AC405B" w14:textId="77777777" w:rsidR="00034F88" w:rsidRDefault="000E1D76">
      <w:pPr>
        <w:pStyle w:val="ListBullet"/>
      </w:pPr>
      <w:r>
        <w:t>Find Directories Using Name:</w:t>
      </w:r>
      <w:r>
        <w:br/>
      </w:r>
    </w:p>
    <w:p w14:paraId="352DB5A1" w14:textId="77777777" w:rsidR="00034F88" w:rsidRDefault="000E1D76">
      <w:pPr>
        <w:pStyle w:val="ListContinue"/>
      </w:pPr>
      <w:r>
        <w:t>find / -type d -name Data</w:t>
      </w:r>
    </w:p>
    <w:p w14:paraId="3B26BAD5" w14:textId="6B965070" w:rsidR="00102DB4" w:rsidRDefault="00102DB4">
      <w:pPr>
        <w:pStyle w:val="ListContinue"/>
      </w:pPr>
      <w:r>
        <w:rPr>
          <w:noProof/>
        </w:rPr>
        <w:drawing>
          <wp:inline distT="0" distB="0" distL="0" distR="0" wp14:anchorId="0098DC6A" wp14:editId="4A5E18E9">
            <wp:extent cx="4305673" cy="579170"/>
            <wp:effectExtent l="0" t="0" r="0" b="0"/>
            <wp:docPr id="1372051432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51432" name="Picture 6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78ED" w14:textId="77777777" w:rsidR="00102DB4" w:rsidRDefault="00102DB4">
      <w:pPr>
        <w:pStyle w:val="ListContinue"/>
      </w:pPr>
    </w:p>
    <w:p w14:paraId="308F3464" w14:textId="77777777" w:rsidR="00102DB4" w:rsidRDefault="00102DB4">
      <w:pPr>
        <w:pStyle w:val="ListContinue"/>
      </w:pPr>
    </w:p>
    <w:p w14:paraId="359DC1C6" w14:textId="77777777" w:rsidR="00034F88" w:rsidRDefault="000E1D76">
      <w:pPr>
        <w:pStyle w:val="ListBullet"/>
      </w:pPr>
      <w:r>
        <w:t>Find PHP Files Using Name:</w:t>
      </w:r>
      <w:r>
        <w:br/>
      </w:r>
    </w:p>
    <w:p w14:paraId="001F8C12" w14:textId="77777777" w:rsidR="00034F88" w:rsidRDefault="000E1D76">
      <w:pPr>
        <w:pStyle w:val="ListContinue"/>
      </w:pPr>
      <w:bookmarkStart w:id="0" w:name="_Hlk211086710"/>
      <w:r>
        <w:t xml:space="preserve">find . -type f -name </w:t>
      </w:r>
      <w:bookmarkEnd w:id="0"/>
      <w:proofErr w:type="spellStart"/>
      <w:r>
        <w:t>index.php</w:t>
      </w:r>
      <w:proofErr w:type="spellEnd"/>
    </w:p>
    <w:p w14:paraId="2108BF86" w14:textId="3CD3C971" w:rsidR="00220B40" w:rsidRDefault="00220B40">
      <w:pPr>
        <w:pStyle w:val="ListContinue"/>
      </w:pPr>
      <w:r>
        <w:rPr>
          <w:noProof/>
        </w:rPr>
        <w:drawing>
          <wp:inline distT="0" distB="0" distL="0" distR="0" wp14:anchorId="23E3BF5B" wp14:editId="659199CA">
            <wp:extent cx="4549534" cy="411516"/>
            <wp:effectExtent l="0" t="0" r="3810" b="7620"/>
            <wp:docPr id="21075115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1514" name="Picture 21075115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B720" w14:textId="77777777" w:rsidR="00220B40" w:rsidRDefault="00220B40">
      <w:pPr>
        <w:pStyle w:val="ListContinue"/>
      </w:pPr>
    </w:p>
    <w:p w14:paraId="65FB804A" w14:textId="77777777" w:rsidR="00102DB4" w:rsidRDefault="00102DB4">
      <w:pPr>
        <w:pStyle w:val="ListContinue"/>
      </w:pPr>
    </w:p>
    <w:p w14:paraId="554D386C" w14:textId="77777777" w:rsidR="00034F88" w:rsidRDefault="000E1D76">
      <w:pPr>
        <w:pStyle w:val="ListBullet"/>
      </w:pPr>
      <w:r>
        <w:t>Find all PHP Files in the Directory:</w:t>
      </w:r>
      <w:r>
        <w:br/>
      </w:r>
    </w:p>
    <w:p w14:paraId="0E7A75AF" w14:textId="77777777" w:rsidR="00034F88" w:rsidRDefault="000E1D76">
      <w:pPr>
        <w:pStyle w:val="ListContinue"/>
      </w:pPr>
      <w:r>
        <w:t>find . -type f -name "*.</w:t>
      </w:r>
      <w:proofErr w:type="spellStart"/>
      <w:r>
        <w:t>php</w:t>
      </w:r>
      <w:proofErr w:type="spellEnd"/>
      <w:r>
        <w:t>"</w:t>
      </w:r>
    </w:p>
    <w:p w14:paraId="3E04BD2E" w14:textId="1CC5E2DD" w:rsidR="00220B40" w:rsidRDefault="00220B40">
      <w:pPr>
        <w:pStyle w:val="ListContinue"/>
      </w:pPr>
      <w:r>
        <w:rPr>
          <w:noProof/>
        </w:rPr>
        <w:drawing>
          <wp:inline distT="0" distB="0" distL="0" distR="0" wp14:anchorId="6E9CE949" wp14:editId="1171A9ED">
            <wp:extent cx="4465707" cy="723963"/>
            <wp:effectExtent l="0" t="0" r="0" b="0"/>
            <wp:docPr id="828287614" name="Picture 8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87614" name="Picture 8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0D05" w14:textId="77777777" w:rsidR="00220B40" w:rsidRDefault="00220B40">
      <w:pPr>
        <w:pStyle w:val="ListContinue"/>
      </w:pPr>
    </w:p>
    <w:p w14:paraId="0B017266" w14:textId="77777777" w:rsidR="00034F88" w:rsidRDefault="000E1D76">
      <w:pPr>
        <w:pStyle w:val="ListBullet"/>
      </w:pPr>
      <w:r>
        <w:t>Find Files With 777 Permissions:</w:t>
      </w:r>
      <w:r>
        <w:br/>
      </w:r>
    </w:p>
    <w:p w14:paraId="518E72E5" w14:textId="77777777" w:rsidR="00034F88" w:rsidRDefault="000E1D76">
      <w:pPr>
        <w:pStyle w:val="ListContinue"/>
      </w:pPr>
      <w:r>
        <w:t>find . -type f -perm 0777 -print</w:t>
      </w:r>
    </w:p>
    <w:p w14:paraId="5CDA80A8" w14:textId="57DD5F89" w:rsidR="00220B40" w:rsidRDefault="00220B40">
      <w:pPr>
        <w:pStyle w:val="ListContinue"/>
      </w:pPr>
      <w:r>
        <w:rPr>
          <w:noProof/>
        </w:rPr>
        <w:drawing>
          <wp:inline distT="0" distB="0" distL="0" distR="0" wp14:anchorId="62A6DFD0" wp14:editId="10E6B77A">
            <wp:extent cx="5486400" cy="3145155"/>
            <wp:effectExtent l="0" t="0" r="0" b="0"/>
            <wp:docPr id="10799507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50706" name="Picture 9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C24D" w14:textId="77777777" w:rsidR="00220B40" w:rsidRDefault="00220B40">
      <w:pPr>
        <w:pStyle w:val="ListContinue"/>
      </w:pPr>
    </w:p>
    <w:p w14:paraId="62E01457" w14:textId="77777777" w:rsidR="00220B40" w:rsidRDefault="00220B40">
      <w:pPr>
        <w:pStyle w:val="ListContinue"/>
      </w:pPr>
    </w:p>
    <w:p w14:paraId="60DA8BBD" w14:textId="77777777" w:rsidR="00034F88" w:rsidRDefault="000E1D76">
      <w:pPr>
        <w:pStyle w:val="ListBullet"/>
      </w:pPr>
      <w:r>
        <w:t>Find Files Without 777 Permissions:</w:t>
      </w:r>
      <w:r>
        <w:br/>
      </w:r>
    </w:p>
    <w:p w14:paraId="3B2FB59D" w14:textId="77777777" w:rsidR="00034F88" w:rsidRDefault="000E1D76">
      <w:pPr>
        <w:pStyle w:val="ListContinue"/>
      </w:pPr>
      <w:r>
        <w:t>find / -type f ! -perm 777</w:t>
      </w:r>
    </w:p>
    <w:p w14:paraId="2828B56D" w14:textId="17B08CEC" w:rsidR="00220B40" w:rsidRDefault="00220B40">
      <w:pPr>
        <w:pStyle w:val="ListContinue"/>
      </w:pPr>
      <w:r>
        <w:rPr>
          <w:noProof/>
        </w:rPr>
        <w:drawing>
          <wp:inline distT="0" distB="0" distL="0" distR="0" wp14:anchorId="6B1B0543" wp14:editId="253B7E9E">
            <wp:extent cx="4412362" cy="182896"/>
            <wp:effectExtent l="0" t="0" r="7620" b="7620"/>
            <wp:docPr id="11663274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27424" name="Picture 11663274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87E7" w14:textId="77777777" w:rsidR="00220B40" w:rsidRDefault="00220B40">
      <w:pPr>
        <w:pStyle w:val="ListContinue"/>
        <w:rPr>
          <w:noProof/>
        </w:rPr>
      </w:pPr>
    </w:p>
    <w:p w14:paraId="07B76D2C" w14:textId="7A916617" w:rsidR="00220B40" w:rsidRDefault="00220B40">
      <w:pPr>
        <w:pStyle w:val="ListContinue"/>
      </w:pPr>
      <w:r>
        <w:rPr>
          <w:noProof/>
        </w:rPr>
        <w:drawing>
          <wp:inline distT="0" distB="0" distL="0" distR="0" wp14:anchorId="0B7668A5" wp14:editId="1DF92872">
            <wp:extent cx="4054191" cy="6645216"/>
            <wp:effectExtent l="0" t="0" r="3810" b="3810"/>
            <wp:docPr id="1863690349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90349" name="Picture 1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6C84" w14:textId="77777777" w:rsidR="00220B40" w:rsidRDefault="00220B40">
      <w:pPr>
        <w:pStyle w:val="ListContinue"/>
      </w:pPr>
    </w:p>
    <w:p w14:paraId="30572DB7" w14:textId="77777777" w:rsidR="00034F88" w:rsidRDefault="000E1D76">
      <w:pPr>
        <w:pStyle w:val="ListBullet"/>
      </w:pPr>
      <w:r>
        <w:t>Find SGID Files with 644 Permissions:</w:t>
      </w:r>
      <w:r>
        <w:br/>
      </w:r>
    </w:p>
    <w:p w14:paraId="1B818B9E" w14:textId="77777777" w:rsidR="00034F88" w:rsidRDefault="000E1D76">
      <w:pPr>
        <w:pStyle w:val="ListContinue"/>
      </w:pPr>
      <w:r>
        <w:t>find / -perm 2644</w:t>
      </w:r>
    </w:p>
    <w:p w14:paraId="4381794F" w14:textId="090909A9" w:rsidR="00220B40" w:rsidRDefault="002B3E50">
      <w:pPr>
        <w:pStyle w:val="ListContinue"/>
      </w:pPr>
      <w:r>
        <w:rPr>
          <w:noProof/>
        </w:rPr>
        <w:drawing>
          <wp:inline distT="0" distB="0" distL="0" distR="0" wp14:anchorId="3AC45E27" wp14:editId="20E0FA8C">
            <wp:extent cx="5486400" cy="940435"/>
            <wp:effectExtent l="0" t="0" r="0" b="0"/>
            <wp:docPr id="684927995" name="Picture 1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27995" name="Picture 12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2EB4" w14:textId="77777777" w:rsidR="002B3E50" w:rsidRDefault="002B3E50">
      <w:pPr>
        <w:pStyle w:val="ListContinue"/>
      </w:pPr>
    </w:p>
    <w:p w14:paraId="53D5E079" w14:textId="77777777" w:rsidR="00034F88" w:rsidRDefault="000E1D76">
      <w:pPr>
        <w:pStyle w:val="ListBullet"/>
      </w:pPr>
      <w:r>
        <w:t>Find Sticky Bit Files with 551 Permissions:</w:t>
      </w:r>
      <w:r>
        <w:br/>
      </w:r>
    </w:p>
    <w:p w14:paraId="4F116503" w14:textId="77777777" w:rsidR="00034F88" w:rsidRDefault="000E1D76">
      <w:pPr>
        <w:pStyle w:val="ListContinue"/>
      </w:pPr>
      <w:r>
        <w:t>find / -perm 1551</w:t>
      </w:r>
    </w:p>
    <w:p w14:paraId="3907CA53" w14:textId="6E280718" w:rsidR="002B3E50" w:rsidRDefault="002B3E50">
      <w:pPr>
        <w:pStyle w:val="ListContinue"/>
      </w:pPr>
      <w:r>
        <w:rPr>
          <w:noProof/>
        </w:rPr>
        <w:drawing>
          <wp:inline distT="0" distB="0" distL="0" distR="0" wp14:anchorId="10A517A3" wp14:editId="2ACDE089">
            <wp:extent cx="5486400" cy="872490"/>
            <wp:effectExtent l="0" t="0" r="0" b="3810"/>
            <wp:docPr id="1807379231" name="Picture 1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9231" name="Picture 13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F413" w14:textId="77777777" w:rsidR="002B3E50" w:rsidRDefault="002B3E50">
      <w:pPr>
        <w:pStyle w:val="ListContinue"/>
      </w:pPr>
    </w:p>
    <w:p w14:paraId="2181B6C2" w14:textId="77777777" w:rsidR="002B3E50" w:rsidRDefault="002B3E50">
      <w:pPr>
        <w:pStyle w:val="ListContinue"/>
      </w:pPr>
    </w:p>
    <w:p w14:paraId="695D02DF" w14:textId="77777777" w:rsidR="00034F88" w:rsidRDefault="000E1D76">
      <w:pPr>
        <w:pStyle w:val="ListBullet"/>
      </w:pPr>
      <w:r>
        <w:t>Find SUID Files:</w:t>
      </w:r>
      <w:r>
        <w:br/>
      </w:r>
    </w:p>
    <w:p w14:paraId="30441C99" w14:textId="77777777" w:rsidR="00034F88" w:rsidRDefault="000E1D76">
      <w:pPr>
        <w:pStyle w:val="ListContinue"/>
      </w:pPr>
      <w:r>
        <w:t>find / -perm /u=s</w:t>
      </w:r>
    </w:p>
    <w:p w14:paraId="463AB7CD" w14:textId="77F8A5CB" w:rsidR="002B3E50" w:rsidRDefault="002B3E50">
      <w:pPr>
        <w:pStyle w:val="ListContinue"/>
      </w:pPr>
      <w:r>
        <w:rPr>
          <w:noProof/>
        </w:rPr>
        <w:drawing>
          <wp:inline distT="0" distB="0" distL="0" distR="0" wp14:anchorId="18FD450D" wp14:editId="4D87E7BE">
            <wp:extent cx="5486400" cy="4953635"/>
            <wp:effectExtent l="0" t="0" r="0" b="0"/>
            <wp:docPr id="162544179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41790" name="Picture 14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2A8C" w14:textId="77777777" w:rsidR="002B3E50" w:rsidRDefault="002B3E50">
      <w:pPr>
        <w:pStyle w:val="ListContinue"/>
      </w:pPr>
    </w:p>
    <w:p w14:paraId="5434EA0F" w14:textId="77777777" w:rsidR="002B3E50" w:rsidRDefault="002B3E50">
      <w:pPr>
        <w:pStyle w:val="ListContinue"/>
      </w:pPr>
    </w:p>
    <w:p w14:paraId="4009EF86" w14:textId="77777777" w:rsidR="00034F88" w:rsidRDefault="000E1D76">
      <w:pPr>
        <w:pStyle w:val="ListBullet"/>
      </w:pPr>
      <w:r>
        <w:t>Find SGID Files:</w:t>
      </w:r>
      <w:r>
        <w:br/>
      </w:r>
    </w:p>
    <w:p w14:paraId="5836CEA1" w14:textId="77777777" w:rsidR="00034F88" w:rsidRDefault="000E1D76">
      <w:pPr>
        <w:pStyle w:val="ListContinue"/>
      </w:pPr>
      <w:r>
        <w:t>find / -perm /g=s</w:t>
      </w:r>
    </w:p>
    <w:p w14:paraId="2DC8499F" w14:textId="2D03B562" w:rsidR="002B3E50" w:rsidRDefault="002B3E50">
      <w:pPr>
        <w:pStyle w:val="ListContinue"/>
      </w:pPr>
      <w:r>
        <w:rPr>
          <w:noProof/>
        </w:rPr>
        <w:drawing>
          <wp:inline distT="0" distB="0" distL="0" distR="0" wp14:anchorId="025231DE" wp14:editId="7E7FBC14">
            <wp:extent cx="5486400" cy="2729230"/>
            <wp:effectExtent l="0" t="0" r="0" b="0"/>
            <wp:docPr id="61081836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18367" name="Picture 15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6BA3" w14:textId="77777777" w:rsidR="002B3E50" w:rsidRDefault="002B3E50">
      <w:pPr>
        <w:pStyle w:val="ListContinue"/>
      </w:pPr>
    </w:p>
    <w:p w14:paraId="683F3D14" w14:textId="77777777" w:rsidR="002B3E50" w:rsidRDefault="002B3E50">
      <w:pPr>
        <w:pStyle w:val="ListContinue"/>
      </w:pPr>
    </w:p>
    <w:p w14:paraId="49A1E65B" w14:textId="77777777" w:rsidR="00034F88" w:rsidRDefault="000E1D76">
      <w:pPr>
        <w:pStyle w:val="ListBullet"/>
      </w:pPr>
      <w:r>
        <w:t>Find Read-Only Files:</w:t>
      </w:r>
      <w:r>
        <w:br/>
      </w:r>
    </w:p>
    <w:p w14:paraId="630F122A" w14:textId="77777777" w:rsidR="00034F88" w:rsidRDefault="000E1D76">
      <w:pPr>
        <w:pStyle w:val="ListContinue"/>
      </w:pPr>
      <w:r>
        <w:t>find / -perm /u=r</w:t>
      </w:r>
    </w:p>
    <w:p w14:paraId="7498A0E6" w14:textId="1D6FE89C" w:rsidR="002B3E50" w:rsidRDefault="002B3E50">
      <w:pPr>
        <w:pStyle w:val="ListContinue"/>
      </w:pPr>
      <w:r>
        <w:rPr>
          <w:noProof/>
        </w:rPr>
        <w:drawing>
          <wp:inline distT="0" distB="0" distL="0" distR="0" wp14:anchorId="693B710D" wp14:editId="69351149">
            <wp:extent cx="5486400" cy="1371600"/>
            <wp:effectExtent l="0" t="0" r="0" b="0"/>
            <wp:docPr id="2082521831" name="Picture 1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21831" name="Picture 16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E94A" w14:textId="77777777" w:rsidR="002B3E50" w:rsidRDefault="002B3E50">
      <w:pPr>
        <w:pStyle w:val="ListContinue"/>
      </w:pPr>
    </w:p>
    <w:p w14:paraId="080A0DC5" w14:textId="77777777" w:rsidR="002B3E50" w:rsidRDefault="002B3E50">
      <w:pPr>
        <w:pStyle w:val="ListContinue"/>
      </w:pPr>
    </w:p>
    <w:p w14:paraId="5438BEAE" w14:textId="77777777" w:rsidR="00034F88" w:rsidRDefault="000E1D76">
      <w:pPr>
        <w:pStyle w:val="ListBullet"/>
      </w:pPr>
      <w:r>
        <w:t>Find Executable Files:</w:t>
      </w:r>
      <w:r>
        <w:br/>
      </w:r>
    </w:p>
    <w:p w14:paraId="1FF808DB" w14:textId="77777777" w:rsidR="00034F88" w:rsidRDefault="000E1D76">
      <w:pPr>
        <w:pStyle w:val="ListContinue"/>
      </w:pPr>
      <w:r>
        <w:t>find / -perm /a=x</w:t>
      </w:r>
    </w:p>
    <w:p w14:paraId="5288A4A9" w14:textId="2F8E4EFC" w:rsidR="002B3E50" w:rsidRDefault="002B3E50">
      <w:pPr>
        <w:pStyle w:val="ListContinue"/>
      </w:pPr>
      <w:r>
        <w:rPr>
          <w:noProof/>
        </w:rPr>
        <w:drawing>
          <wp:inline distT="0" distB="0" distL="0" distR="0" wp14:anchorId="0178E00F" wp14:editId="203A0C17">
            <wp:extent cx="5486400" cy="5397500"/>
            <wp:effectExtent l="0" t="0" r="0" b="0"/>
            <wp:docPr id="36582275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2754" name="Picture 17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B501" w14:textId="77777777" w:rsidR="002B3E50" w:rsidRDefault="002B3E50">
      <w:pPr>
        <w:pStyle w:val="ListContinue"/>
      </w:pPr>
    </w:p>
    <w:p w14:paraId="31FC3F86" w14:textId="77777777" w:rsidR="002B3E50" w:rsidRDefault="002B3E50">
      <w:pPr>
        <w:pStyle w:val="ListContinue"/>
      </w:pPr>
    </w:p>
    <w:p w14:paraId="097885C4" w14:textId="77777777" w:rsidR="00034F88" w:rsidRDefault="000E1D76">
      <w:pPr>
        <w:pStyle w:val="ListBullet"/>
      </w:pPr>
      <w:r>
        <w:t xml:space="preserve">Find Files with 777 Permissions and </w:t>
      </w:r>
      <w:proofErr w:type="spellStart"/>
      <w:r>
        <w:t>Chmod</w:t>
      </w:r>
      <w:proofErr w:type="spellEnd"/>
      <w:r>
        <w:t xml:space="preserve"> to 644:</w:t>
      </w:r>
      <w:r>
        <w:br/>
      </w:r>
    </w:p>
    <w:p w14:paraId="6FB05943" w14:textId="77777777" w:rsidR="00034F88" w:rsidRDefault="000E1D76">
      <w:pPr>
        <w:pStyle w:val="ListContinue"/>
      </w:pPr>
      <w:r>
        <w:t xml:space="preserve">find / -type f -perm 0777 -print -exec </w:t>
      </w:r>
      <w:proofErr w:type="spellStart"/>
      <w:r>
        <w:t>chmod</w:t>
      </w:r>
      <w:proofErr w:type="spellEnd"/>
      <w:r>
        <w:t xml:space="preserve"> 644 {} \;</w:t>
      </w:r>
    </w:p>
    <w:p w14:paraId="6B71141C" w14:textId="3D98BD8F" w:rsidR="002B3E50" w:rsidRDefault="002B3E50">
      <w:pPr>
        <w:pStyle w:val="ListContinue"/>
      </w:pPr>
      <w:r>
        <w:rPr>
          <w:noProof/>
        </w:rPr>
        <w:drawing>
          <wp:inline distT="0" distB="0" distL="0" distR="0" wp14:anchorId="27ACEA7F" wp14:editId="5ADF7E9D">
            <wp:extent cx="5486400" cy="640080"/>
            <wp:effectExtent l="0" t="0" r="0" b="7620"/>
            <wp:docPr id="16536023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2335" name="Picture 165360233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9F00" w14:textId="77777777" w:rsidR="002B3E50" w:rsidRDefault="002B3E50">
      <w:pPr>
        <w:pStyle w:val="ListContinue"/>
      </w:pPr>
    </w:p>
    <w:p w14:paraId="5076449D" w14:textId="77777777" w:rsidR="002B3E50" w:rsidRDefault="002B3E50">
      <w:pPr>
        <w:pStyle w:val="ListContinue"/>
      </w:pPr>
    </w:p>
    <w:p w14:paraId="5B5D4DDC" w14:textId="77777777" w:rsidR="00034F88" w:rsidRDefault="000E1D76">
      <w:pPr>
        <w:pStyle w:val="ListBullet"/>
      </w:pPr>
      <w:r>
        <w:t xml:space="preserve">Find Directories with 777 Permissions and </w:t>
      </w:r>
      <w:proofErr w:type="spellStart"/>
      <w:r>
        <w:t>Chmod</w:t>
      </w:r>
      <w:proofErr w:type="spellEnd"/>
      <w:r>
        <w:t xml:space="preserve"> to 755:</w:t>
      </w:r>
      <w:r>
        <w:br/>
      </w:r>
    </w:p>
    <w:p w14:paraId="2580C7C4" w14:textId="77777777" w:rsidR="00034F88" w:rsidRDefault="000E1D76">
      <w:pPr>
        <w:pStyle w:val="ListContinue"/>
      </w:pPr>
      <w:r>
        <w:t xml:space="preserve">find / -type d -perm 777 -print -exec </w:t>
      </w:r>
      <w:proofErr w:type="spellStart"/>
      <w:r>
        <w:t>chmod</w:t>
      </w:r>
      <w:proofErr w:type="spellEnd"/>
      <w:r>
        <w:t xml:space="preserve"> 755 {} \;</w:t>
      </w:r>
    </w:p>
    <w:p w14:paraId="16A24C22" w14:textId="608B5EF8" w:rsidR="00922C3A" w:rsidRDefault="00922C3A">
      <w:pPr>
        <w:pStyle w:val="ListContinue"/>
      </w:pPr>
      <w:r>
        <w:rPr>
          <w:noProof/>
        </w:rPr>
        <w:drawing>
          <wp:inline distT="0" distB="0" distL="0" distR="0" wp14:anchorId="5DC7461B" wp14:editId="2B690690">
            <wp:extent cx="5486400" cy="323215"/>
            <wp:effectExtent l="0" t="0" r="0" b="635"/>
            <wp:docPr id="9386848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84851" name="Picture 93868485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8AAA" w14:textId="77777777" w:rsidR="00922C3A" w:rsidRDefault="00922C3A">
      <w:pPr>
        <w:pStyle w:val="ListContinue"/>
      </w:pPr>
    </w:p>
    <w:p w14:paraId="49299BB5" w14:textId="77777777" w:rsidR="00922C3A" w:rsidRDefault="00922C3A">
      <w:pPr>
        <w:pStyle w:val="ListContinue"/>
      </w:pPr>
    </w:p>
    <w:p w14:paraId="587C71AF" w14:textId="77777777" w:rsidR="00034F88" w:rsidRDefault="000E1D76">
      <w:pPr>
        <w:pStyle w:val="ListBullet"/>
      </w:pPr>
      <w:r>
        <w:t>Find and remove single File:</w:t>
      </w:r>
      <w:r>
        <w:br/>
      </w:r>
    </w:p>
    <w:p w14:paraId="39222B5A" w14:textId="77777777" w:rsidR="00034F88" w:rsidRDefault="000E1D76">
      <w:pPr>
        <w:pStyle w:val="ListContinue"/>
      </w:pPr>
      <w:r>
        <w:t xml:space="preserve">find . -type f -name "tecmint.txt" -exec </w:t>
      </w:r>
      <w:proofErr w:type="spellStart"/>
      <w:r>
        <w:t>rm</w:t>
      </w:r>
      <w:proofErr w:type="spellEnd"/>
      <w:r>
        <w:t xml:space="preserve"> -f {} \;</w:t>
      </w:r>
    </w:p>
    <w:p w14:paraId="25AD4F35" w14:textId="7D9CB920" w:rsidR="00922C3A" w:rsidRDefault="00922C3A">
      <w:pPr>
        <w:pStyle w:val="ListContinue"/>
      </w:pPr>
      <w:r>
        <w:rPr>
          <w:noProof/>
        </w:rPr>
        <w:drawing>
          <wp:inline distT="0" distB="0" distL="0" distR="0" wp14:anchorId="0076FA2A" wp14:editId="26E6DD04">
            <wp:extent cx="5486400" cy="350520"/>
            <wp:effectExtent l="0" t="0" r="0" b="0"/>
            <wp:docPr id="10067659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65965" name="Picture 100676596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685E" w14:textId="77777777" w:rsidR="00922C3A" w:rsidRDefault="00922C3A">
      <w:pPr>
        <w:pStyle w:val="ListContinue"/>
      </w:pPr>
    </w:p>
    <w:p w14:paraId="41392F96" w14:textId="77777777" w:rsidR="00922C3A" w:rsidRDefault="00922C3A">
      <w:pPr>
        <w:pStyle w:val="ListContinue"/>
      </w:pPr>
    </w:p>
    <w:p w14:paraId="059A9303" w14:textId="77777777" w:rsidR="00922C3A" w:rsidRDefault="00922C3A">
      <w:pPr>
        <w:pStyle w:val="ListContinue"/>
      </w:pPr>
    </w:p>
    <w:p w14:paraId="6EE6014C" w14:textId="77777777" w:rsidR="00034F88" w:rsidRDefault="000E1D76">
      <w:pPr>
        <w:pStyle w:val="ListBullet"/>
      </w:pPr>
      <w:r>
        <w:t>Find and remove Multiple Files:</w:t>
      </w:r>
      <w:r>
        <w:br/>
      </w:r>
    </w:p>
    <w:p w14:paraId="08CCA624" w14:textId="77777777" w:rsidR="00034F88" w:rsidRDefault="000E1D76">
      <w:pPr>
        <w:pStyle w:val="ListContinue"/>
      </w:pPr>
      <w:r>
        <w:t xml:space="preserve">find . -type f -name "*.txt" -exec </w:t>
      </w:r>
      <w:proofErr w:type="spellStart"/>
      <w:r>
        <w:t>rm</w:t>
      </w:r>
      <w:proofErr w:type="spellEnd"/>
      <w:r>
        <w:t xml:space="preserve"> -f {} \;</w:t>
      </w:r>
    </w:p>
    <w:p w14:paraId="58B902FB" w14:textId="37790879" w:rsidR="00922C3A" w:rsidRDefault="00922C3A">
      <w:pPr>
        <w:pStyle w:val="ListContinue"/>
      </w:pPr>
      <w:r>
        <w:rPr>
          <w:noProof/>
        </w:rPr>
        <w:drawing>
          <wp:inline distT="0" distB="0" distL="0" distR="0" wp14:anchorId="3946E3A6" wp14:editId="5B1C8D60">
            <wp:extent cx="5486400" cy="337820"/>
            <wp:effectExtent l="0" t="0" r="0" b="5080"/>
            <wp:docPr id="922439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9892" name="Picture 92243989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6B5A" w14:textId="77777777" w:rsidR="00034F88" w:rsidRDefault="000E1D76">
      <w:pPr>
        <w:pStyle w:val="ListBullet"/>
      </w:pPr>
      <w:r>
        <w:t>Find all Empty Files:</w:t>
      </w:r>
      <w:r>
        <w:br/>
      </w:r>
    </w:p>
    <w:p w14:paraId="7A391EFA" w14:textId="3145CB61" w:rsidR="00034F88" w:rsidRDefault="000E1D76">
      <w:pPr>
        <w:pStyle w:val="ListContinue"/>
      </w:pPr>
      <w:r>
        <w:t>find / -type f -empty</w:t>
      </w:r>
    </w:p>
    <w:p w14:paraId="2F7A3549" w14:textId="036875C6" w:rsidR="006A66BB" w:rsidRDefault="006A66BB">
      <w:pPr>
        <w:pStyle w:val="ListContinue"/>
      </w:pPr>
      <w:r>
        <w:rPr>
          <w:noProof/>
        </w:rPr>
        <w:drawing>
          <wp:inline distT="0" distB="0" distL="0" distR="0" wp14:anchorId="597ADF81" wp14:editId="5979C033">
            <wp:extent cx="5486400" cy="1566545"/>
            <wp:effectExtent l="0" t="0" r="0" b="0"/>
            <wp:docPr id="1788433147" name="Picture 22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3147" name="Picture 22" descr="A computer screen shot of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7B62" w14:textId="77777777" w:rsidR="006A66BB" w:rsidRDefault="006A66BB">
      <w:pPr>
        <w:pStyle w:val="ListContinue"/>
      </w:pPr>
    </w:p>
    <w:p w14:paraId="404A1BE8" w14:textId="77777777" w:rsidR="006A4E38" w:rsidRDefault="006A4E38">
      <w:pPr>
        <w:pStyle w:val="ListContinue"/>
      </w:pPr>
    </w:p>
    <w:p w14:paraId="7C66615D" w14:textId="77777777" w:rsidR="00034F88" w:rsidRDefault="000E1D76">
      <w:pPr>
        <w:pStyle w:val="ListBullet"/>
      </w:pPr>
      <w:r>
        <w:t>Find all Empty Directories:</w:t>
      </w:r>
      <w:r>
        <w:br/>
      </w:r>
    </w:p>
    <w:p w14:paraId="7EB2396C" w14:textId="77777777" w:rsidR="00034F88" w:rsidRDefault="000E1D76">
      <w:pPr>
        <w:pStyle w:val="ListContinue"/>
      </w:pPr>
      <w:r>
        <w:t>find /</w:t>
      </w:r>
      <w:proofErr w:type="spellStart"/>
      <w:r>
        <w:t>tmp</w:t>
      </w:r>
      <w:proofErr w:type="spellEnd"/>
      <w:r>
        <w:t xml:space="preserve"> -type d -empty</w:t>
      </w:r>
    </w:p>
    <w:p w14:paraId="6867BB45" w14:textId="7C4A5EC1" w:rsidR="006A66BB" w:rsidRDefault="006A66BB">
      <w:pPr>
        <w:pStyle w:val="ListContinue"/>
      </w:pPr>
      <w:r>
        <w:rPr>
          <w:noProof/>
        </w:rPr>
        <w:drawing>
          <wp:inline distT="0" distB="0" distL="0" distR="0" wp14:anchorId="4C2204D4" wp14:editId="6FC0EDBF">
            <wp:extent cx="4176122" cy="2812024"/>
            <wp:effectExtent l="0" t="0" r="0" b="7620"/>
            <wp:docPr id="2102462017" name="Picture 2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62017" name="Picture 23" descr="A computer screen shot of a black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E920" w14:textId="77777777" w:rsidR="006A66BB" w:rsidRDefault="006A66BB">
      <w:pPr>
        <w:pStyle w:val="ListContinue"/>
      </w:pPr>
    </w:p>
    <w:p w14:paraId="7EAF1283" w14:textId="77777777" w:rsidR="006A66BB" w:rsidRDefault="006A66BB">
      <w:pPr>
        <w:pStyle w:val="ListContinue"/>
      </w:pPr>
    </w:p>
    <w:p w14:paraId="1651E231" w14:textId="77777777" w:rsidR="00034F88" w:rsidRDefault="000E1D76">
      <w:pPr>
        <w:pStyle w:val="ListBullet"/>
      </w:pPr>
      <w:r>
        <w:t>Find all Hidden Files:</w:t>
      </w:r>
      <w:r>
        <w:br/>
      </w:r>
    </w:p>
    <w:p w14:paraId="5E5F3250" w14:textId="77777777" w:rsidR="00034F88" w:rsidRDefault="000E1D76">
      <w:pPr>
        <w:pStyle w:val="ListContinue"/>
      </w:pPr>
      <w:r>
        <w:t>find /</w:t>
      </w:r>
      <w:proofErr w:type="spellStart"/>
      <w:r>
        <w:t>tmp</w:t>
      </w:r>
      <w:proofErr w:type="spellEnd"/>
      <w:r>
        <w:t xml:space="preserve"> -type f -name ".*"</w:t>
      </w:r>
    </w:p>
    <w:p w14:paraId="5FE94896" w14:textId="01F59499" w:rsidR="006A66BB" w:rsidRDefault="006A66BB">
      <w:pPr>
        <w:pStyle w:val="ListContinue"/>
      </w:pPr>
      <w:r>
        <w:rPr>
          <w:noProof/>
        </w:rPr>
        <w:drawing>
          <wp:inline distT="0" distB="0" distL="0" distR="0" wp14:anchorId="45526090" wp14:editId="6A1565C6">
            <wp:extent cx="4290432" cy="1463167"/>
            <wp:effectExtent l="0" t="0" r="0" b="3810"/>
            <wp:docPr id="1836872915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72915" name="Picture 24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72B5" w14:textId="77777777" w:rsidR="006A66BB" w:rsidRDefault="006A66BB">
      <w:pPr>
        <w:pStyle w:val="ListContinue"/>
      </w:pPr>
    </w:p>
    <w:p w14:paraId="051A0FF7" w14:textId="77777777" w:rsidR="00034F88" w:rsidRDefault="000E1D76">
      <w:pPr>
        <w:pStyle w:val="ListBullet"/>
      </w:pPr>
      <w:r>
        <w:t>Find Single File Based on User:</w:t>
      </w:r>
      <w:r>
        <w:br/>
      </w:r>
    </w:p>
    <w:p w14:paraId="53E33598" w14:textId="77777777" w:rsidR="00034F88" w:rsidRDefault="000E1D76">
      <w:pPr>
        <w:pStyle w:val="ListContinue"/>
      </w:pPr>
      <w:r>
        <w:t>find / -user root -name tecmint.txt</w:t>
      </w:r>
    </w:p>
    <w:p w14:paraId="0A5A3D1A" w14:textId="2BDDB30F" w:rsidR="006A66BB" w:rsidRDefault="006A66BB">
      <w:pPr>
        <w:pStyle w:val="ListContinue"/>
      </w:pPr>
      <w:r>
        <w:rPr>
          <w:noProof/>
        </w:rPr>
        <w:drawing>
          <wp:inline distT="0" distB="0" distL="0" distR="0" wp14:anchorId="732B1DBD" wp14:editId="4359FCC7">
            <wp:extent cx="4298052" cy="899238"/>
            <wp:effectExtent l="0" t="0" r="7620" b="0"/>
            <wp:docPr id="1912719030" name="Picture 2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9030" name="Picture 25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B832" w14:textId="77777777" w:rsidR="006A66BB" w:rsidRDefault="006A66BB">
      <w:pPr>
        <w:pStyle w:val="ListContinue"/>
      </w:pPr>
    </w:p>
    <w:p w14:paraId="5B94DB96" w14:textId="77777777" w:rsidR="006A66BB" w:rsidRDefault="006A66BB">
      <w:pPr>
        <w:pStyle w:val="ListContinue"/>
      </w:pPr>
    </w:p>
    <w:p w14:paraId="4E8BF145" w14:textId="77777777" w:rsidR="00034F88" w:rsidRDefault="000E1D76">
      <w:pPr>
        <w:pStyle w:val="ListBullet"/>
      </w:pPr>
      <w:r>
        <w:t>Find all Files Based on User:</w:t>
      </w:r>
      <w:r>
        <w:br/>
      </w:r>
    </w:p>
    <w:p w14:paraId="69B3B0DE" w14:textId="77777777" w:rsidR="00034F88" w:rsidRDefault="000E1D76">
      <w:pPr>
        <w:pStyle w:val="ListContinue"/>
      </w:pPr>
      <w:r>
        <w:t xml:space="preserve">find /home -user </w:t>
      </w:r>
      <w:proofErr w:type="spellStart"/>
      <w:r>
        <w:t>tecmint</w:t>
      </w:r>
      <w:proofErr w:type="spellEnd"/>
    </w:p>
    <w:p w14:paraId="0AAFF983" w14:textId="56D951F4" w:rsidR="006A66BB" w:rsidRDefault="006A66BB">
      <w:pPr>
        <w:pStyle w:val="ListContinue"/>
      </w:pPr>
      <w:r>
        <w:rPr>
          <w:noProof/>
        </w:rPr>
        <w:drawing>
          <wp:inline distT="0" distB="0" distL="0" distR="0" wp14:anchorId="6A29D887" wp14:editId="2402A1F4">
            <wp:extent cx="5486400" cy="2879090"/>
            <wp:effectExtent l="0" t="0" r="0" b="0"/>
            <wp:docPr id="858682214" name="Picture 2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82214" name="Picture 26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4B60" w14:textId="77777777" w:rsidR="006A66BB" w:rsidRDefault="006A66BB">
      <w:pPr>
        <w:pStyle w:val="ListContinue"/>
      </w:pPr>
    </w:p>
    <w:p w14:paraId="2D951575" w14:textId="77777777" w:rsidR="00034F88" w:rsidRDefault="000E1D76">
      <w:pPr>
        <w:pStyle w:val="ListBullet"/>
      </w:pPr>
      <w:r>
        <w:t>Find all Files Based on Group:</w:t>
      </w:r>
      <w:r>
        <w:br/>
      </w:r>
    </w:p>
    <w:p w14:paraId="4B64F70E" w14:textId="77777777" w:rsidR="00034F88" w:rsidRDefault="000E1D76">
      <w:pPr>
        <w:pStyle w:val="ListContinue"/>
      </w:pPr>
      <w:r>
        <w:t>find /home -group developer</w:t>
      </w:r>
    </w:p>
    <w:p w14:paraId="71B5316C" w14:textId="60AFD9A5" w:rsidR="006A66BB" w:rsidRDefault="006A66BB">
      <w:pPr>
        <w:pStyle w:val="ListContinue"/>
      </w:pPr>
      <w:r>
        <w:rPr>
          <w:noProof/>
        </w:rPr>
        <w:drawing>
          <wp:inline distT="0" distB="0" distL="0" distR="0" wp14:anchorId="553D83FA" wp14:editId="2689B0E7">
            <wp:extent cx="3985605" cy="2347163"/>
            <wp:effectExtent l="0" t="0" r="0" b="0"/>
            <wp:docPr id="2117164712" name="Picture 27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4712" name="Picture 27" descr="A computer screen shot of a black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2EE8" w14:textId="77777777" w:rsidR="006A66BB" w:rsidRDefault="006A66BB">
      <w:pPr>
        <w:pStyle w:val="ListContinue"/>
      </w:pPr>
    </w:p>
    <w:p w14:paraId="3512C4A2" w14:textId="77777777" w:rsidR="006A66BB" w:rsidRDefault="006A66BB">
      <w:pPr>
        <w:pStyle w:val="ListContinue"/>
      </w:pPr>
    </w:p>
    <w:p w14:paraId="7B66ADD9" w14:textId="77777777" w:rsidR="00034F88" w:rsidRDefault="000E1D76">
      <w:pPr>
        <w:pStyle w:val="ListBullet"/>
      </w:pPr>
      <w:r>
        <w:t>Find Particular Files of User:</w:t>
      </w:r>
      <w:r>
        <w:br/>
      </w:r>
    </w:p>
    <w:p w14:paraId="2D284EE6" w14:textId="77777777" w:rsidR="00034F88" w:rsidRDefault="000E1D76">
      <w:pPr>
        <w:pStyle w:val="ListContinue"/>
      </w:pPr>
      <w:r>
        <w:t xml:space="preserve">find /home -user </w:t>
      </w:r>
      <w:proofErr w:type="spellStart"/>
      <w:r>
        <w:t>tecmint</w:t>
      </w:r>
      <w:proofErr w:type="spellEnd"/>
      <w:r>
        <w:t xml:space="preserve"> -</w:t>
      </w:r>
      <w:proofErr w:type="spellStart"/>
      <w:r>
        <w:t>iname</w:t>
      </w:r>
      <w:proofErr w:type="spellEnd"/>
      <w:r>
        <w:t xml:space="preserve"> "*.txt"</w:t>
      </w:r>
    </w:p>
    <w:p w14:paraId="759CB425" w14:textId="07DE6E58" w:rsidR="00B2547C" w:rsidRDefault="00B2547C">
      <w:pPr>
        <w:pStyle w:val="ListContinue"/>
      </w:pPr>
      <w:r>
        <w:rPr>
          <w:noProof/>
        </w:rPr>
        <w:drawing>
          <wp:inline distT="0" distB="0" distL="0" distR="0" wp14:anchorId="7B3BCE47" wp14:editId="7A96C2AD">
            <wp:extent cx="5486400" cy="532130"/>
            <wp:effectExtent l="0" t="0" r="0" b="1270"/>
            <wp:docPr id="125088785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87854" name="Picture 12508878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E4E3" w14:textId="77777777" w:rsidR="00B2547C" w:rsidRDefault="00B2547C">
      <w:pPr>
        <w:pStyle w:val="ListContinue"/>
      </w:pPr>
    </w:p>
    <w:p w14:paraId="42D25E6D" w14:textId="77777777" w:rsidR="006A66BB" w:rsidRDefault="006A66BB">
      <w:pPr>
        <w:pStyle w:val="ListContinue"/>
      </w:pPr>
    </w:p>
    <w:p w14:paraId="7E67AB23" w14:textId="77777777" w:rsidR="00034F88" w:rsidRDefault="000E1D76">
      <w:pPr>
        <w:pStyle w:val="ListBullet"/>
      </w:pPr>
      <w:r>
        <w:t>Find Last 50 Days Modified Files:</w:t>
      </w:r>
      <w:r>
        <w:br/>
      </w:r>
    </w:p>
    <w:p w14:paraId="6A1D58E5" w14:textId="77777777" w:rsidR="00034F88" w:rsidRDefault="000E1D76">
      <w:pPr>
        <w:pStyle w:val="ListContinue"/>
      </w:pPr>
      <w:r>
        <w:t>find / -</w:t>
      </w:r>
      <w:proofErr w:type="spellStart"/>
      <w:r>
        <w:t>mtime</w:t>
      </w:r>
      <w:proofErr w:type="spellEnd"/>
      <w:r>
        <w:t xml:space="preserve"> 50</w:t>
      </w:r>
    </w:p>
    <w:p w14:paraId="096BE134" w14:textId="49ECF65E" w:rsidR="00B2547C" w:rsidRDefault="00B2547C">
      <w:pPr>
        <w:pStyle w:val="ListContinue"/>
      </w:pPr>
      <w:r>
        <w:rPr>
          <w:noProof/>
        </w:rPr>
        <w:drawing>
          <wp:inline distT="0" distB="0" distL="0" distR="0" wp14:anchorId="22B45CD3" wp14:editId="324BA927">
            <wp:extent cx="3337849" cy="6850974"/>
            <wp:effectExtent l="0" t="0" r="0" b="7620"/>
            <wp:docPr id="145033076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076" name="Picture 30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68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1D99" w14:textId="77777777" w:rsidR="00B2547C" w:rsidRDefault="00B2547C">
      <w:pPr>
        <w:pStyle w:val="ListContinue"/>
      </w:pPr>
    </w:p>
    <w:p w14:paraId="08C1130B" w14:textId="77777777" w:rsidR="00B2547C" w:rsidRDefault="00B2547C">
      <w:pPr>
        <w:pStyle w:val="ListContinue"/>
      </w:pPr>
    </w:p>
    <w:p w14:paraId="7E58892D" w14:textId="77777777" w:rsidR="00B2547C" w:rsidRDefault="00B2547C">
      <w:pPr>
        <w:pStyle w:val="ListContinue"/>
      </w:pPr>
    </w:p>
    <w:p w14:paraId="02E83AB6" w14:textId="77777777" w:rsidR="00034F88" w:rsidRDefault="000E1D76">
      <w:pPr>
        <w:pStyle w:val="ListBullet"/>
      </w:pPr>
      <w:r>
        <w:t>Find Last 50 Days Accessed Files:</w:t>
      </w:r>
      <w:r>
        <w:br/>
      </w:r>
    </w:p>
    <w:p w14:paraId="222112B7" w14:textId="77777777" w:rsidR="00034F88" w:rsidRDefault="000E1D76">
      <w:pPr>
        <w:pStyle w:val="ListContinue"/>
      </w:pPr>
      <w:r>
        <w:t>find / -</w:t>
      </w:r>
      <w:proofErr w:type="spellStart"/>
      <w:r>
        <w:t>atime</w:t>
      </w:r>
      <w:proofErr w:type="spellEnd"/>
      <w:r>
        <w:t xml:space="preserve"> 50</w:t>
      </w:r>
    </w:p>
    <w:p w14:paraId="2337AA07" w14:textId="1A0772BD" w:rsidR="00B2547C" w:rsidRDefault="00B2547C">
      <w:pPr>
        <w:pStyle w:val="ListContinue"/>
      </w:pPr>
      <w:r>
        <w:rPr>
          <w:noProof/>
        </w:rPr>
        <w:drawing>
          <wp:inline distT="0" distB="0" distL="0" distR="0" wp14:anchorId="2AC9735C" wp14:editId="1E1D6BBF">
            <wp:extent cx="3292125" cy="7193903"/>
            <wp:effectExtent l="0" t="0" r="3810" b="7620"/>
            <wp:docPr id="307633783" name="Picture 3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33783" name="Picture 3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1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7575" w14:textId="77777777" w:rsidR="00B2547C" w:rsidRDefault="00B2547C">
      <w:pPr>
        <w:pStyle w:val="ListContinue"/>
      </w:pPr>
    </w:p>
    <w:p w14:paraId="69D7AB9B" w14:textId="77777777" w:rsidR="00034F88" w:rsidRDefault="000E1D76">
      <w:pPr>
        <w:pStyle w:val="ListBullet"/>
      </w:pPr>
      <w:r>
        <w:t>Find Last 50-100 Days Modified Files:</w:t>
      </w:r>
      <w:r>
        <w:br/>
      </w:r>
    </w:p>
    <w:p w14:paraId="11DF41D6" w14:textId="77777777" w:rsidR="00034F88" w:rsidRDefault="000E1D76">
      <w:pPr>
        <w:pStyle w:val="ListContinue"/>
      </w:pPr>
      <w:r>
        <w:t>find / -</w:t>
      </w:r>
      <w:proofErr w:type="spellStart"/>
      <w:r>
        <w:t>mtime</w:t>
      </w:r>
      <w:proofErr w:type="spellEnd"/>
      <w:r>
        <w:t xml:space="preserve"> +50 -</w:t>
      </w:r>
      <w:proofErr w:type="spellStart"/>
      <w:r>
        <w:t>mtime</w:t>
      </w:r>
      <w:proofErr w:type="spellEnd"/>
      <w:r>
        <w:t xml:space="preserve"> -100</w:t>
      </w:r>
    </w:p>
    <w:p w14:paraId="5A3B08AD" w14:textId="77777777" w:rsidR="00B2547C" w:rsidRDefault="00B2547C">
      <w:pPr>
        <w:pStyle w:val="ListContinue"/>
      </w:pPr>
    </w:p>
    <w:p w14:paraId="3CED7121" w14:textId="77777777" w:rsidR="00034F88" w:rsidRDefault="000E1D76">
      <w:pPr>
        <w:pStyle w:val="ListBullet"/>
      </w:pPr>
      <w:r>
        <w:t>Find Changed Files in Last 1 Hour:</w:t>
      </w:r>
      <w:r>
        <w:br/>
      </w:r>
    </w:p>
    <w:p w14:paraId="7C19D647" w14:textId="77777777" w:rsidR="00034F88" w:rsidRDefault="000E1D76">
      <w:pPr>
        <w:pStyle w:val="ListContinue"/>
      </w:pPr>
      <w:r>
        <w:t>find / -</w:t>
      </w:r>
      <w:proofErr w:type="spellStart"/>
      <w:r>
        <w:t>cmin</w:t>
      </w:r>
      <w:proofErr w:type="spellEnd"/>
      <w:r>
        <w:t xml:space="preserve"> -60</w:t>
      </w:r>
    </w:p>
    <w:p w14:paraId="714CA129" w14:textId="6D8DA1CB" w:rsidR="00B2547C" w:rsidRDefault="00B2547C">
      <w:pPr>
        <w:pStyle w:val="ListContinue"/>
      </w:pPr>
      <w:r>
        <w:rPr>
          <w:noProof/>
        </w:rPr>
        <w:drawing>
          <wp:inline distT="0" distB="0" distL="0" distR="0" wp14:anchorId="6D84D098" wp14:editId="34BB83A4">
            <wp:extent cx="3147333" cy="7498730"/>
            <wp:effectExtent l="0" t="0" r="0" b="6985"/>
            <wp:docPr id="1261115892" name="Picture 3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15892" name="Picture 32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49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3EF8" w14:textId="77777777" w:rsidR="00B2547C" w:rsidRDefault="00B2547C">
      <w:pPr>
        <w:pStyle w:val="ListContinue"/>
      </w:pPr>
    </w:p>
    <w:p w14:paraId="17601F0C" w14:textId="77777777" w:rsidR="00B2547C" w:rsidRDefault="00B2547C">
      <w:pPr>
        <w:pStyle w:val="ListContinue"/>
      </w:pPr>
    </w:p>
    <w:p w14:paraId="063E5317" w14:textId="77777777" w:rsidR="00034F88" w:rsidRDefault="000E1D76">
      <w:pPr>
        <w:pStyle w:val="ListBullet"/>
      </w:pPr>
      <w:r>
        <w:t>Find Modified Files in Last 1 Hour:</w:t>
      </w:r>
      <w:r>
        <w:br/>
      </w:r>
    </w:p>
    <w:p w14:paraId="20063F0C" w14:textId="77777777" w:rsidR="00034F88" w:rsidRDefault="000E1D76">
      <w:pPr>
        <w:pStyle w:val="ListContinue"/>
      </w:pPr>
      <w:r>
        <w:t>find / -</w:t>
      </w:r>
      <w:proofErr w:type="spellStart"/>
      <w:r>
        <w:t>mmin</w:t>
      </w:r>
      <w:proofErr w:type="spellEnd"/>
      <w:r>
        <w:t xml:space="preserve"> -60</w:t>
      </w:r>
    </w:p>
    <w:p w14:paraId="0A841FF1" w14:textId="62A7B4C7" w:rsidR="00B2547C" w:rsidRDefault="00B2547C">
      <w:pPr>
        <w:pStyle w:val="ListContinue"/>
      </w:pPr>
      <w:r>
        <w:rPr>
          <w:noProof/>
        </w:rPr>
        <w:drawing>
          <wp:inline distT="0" distB="0" distL="0" distR="0" wp14:anchorId="56CF0E8F" wp14:editId="162AA2BE">
            <wp:extent cx="3337849" cy="5486875"/>
            <wp:effectExtent l="0" t="0" r="0" b="0"/>
            <wp:docPr id="1045099640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99640" name="Picture 33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21D0" w14:textId="77777777" w:rsidR="00B2547C" w:rsidRDefault="00B2547C">
      <w:pPr>
        <w:pStyle w:val="ListContinue"/>
      </w:pPr>
    </w:p>
    <w:p w14:paraId="2AAD70D9" w14:textId="77777777" w:rsidR="00034F88" w:rsidRDefault="000E1D76">
      <w:pPr>
        <w:pStyle w:val="ListBullet"/>
      </w:pPr>
      <w:r>
        <w:t>Find Accessed Files in Last 1 Hour:</w:t>
      </w:r>
      <w:r>
        <w:br/>
      </w:r>
    </w:p>
    <w:p w14:paraId="5ACF053B" w14:textId="77777777" w:rsidR="00034F88" w:rsidRDefault="000E1D76">
      <w:pPr>
        <w:pStyle w:val="ListContinue"/>
      </w:pPr>
      <w:r>
        <w:t>find / -</w:t>
      </w:r>
      <w:proofErr w:type="spellStart"/>
      <w:r>
        <w:t>amin</w:t>
      </w:r>
      <w:proofErr w:type="spellEnd"/>
      <w:r>
        <w:t xml:space="preserve"> -60</w:t>
      </w:r>
    </w:p>
    <w:p w14:paraId="217DB186" w14:textId="39B84CB6" w:rsidR="00B2547C" w:rsidRDefault="006952F2">
      <w:pPr>
        <w:pStyle w:val="ListContinue"/>
      </w:pPr>
      <w:r>
        <w:rPr>
          <w:noProof/>
        </w:rPr>
        <w:drawing>
          <wp:inline distT="0" distB="0" distL="0" distR="0" wp14:anchorId="6E63C7CB" wp14:editId="0DE06570">
            <wp:extent cx="3314987" cy="4930567"/>
            <wp:effectExtent l="0" t="0" r="0" b="3810"/>
            <wp:docPr id="1506215903" name="Picture 3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15903" name="Picture 34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3080" w14:textId="77777777" w:rsidR="006952F2" w:rsidRDefault="006952F2">
      <w:pPr>
        <w:pStyle w:val="ListContinue"/>
      </w:pPr>
    </w:p>
    <w:p w14:paraId="53087E73" w14:textId="77777777" w:rsidR="00034F88" w:rsidRDefault="000E1D76">
      <w:pPr>
        <w:pStyle w:val="ListBullet"/>
      </w:pPr>
      <w:r>
        <w:t>Find 50MB Files:</w:t>
      </w:r>
      <w:r>
        <w:br/>
      </w:r>
    </w:p>
    <w:p w14:paraId="07E7EFB3" w14:textId="77777777" w:rsidR="00034F88" w:rsidRDefault="000E1D76">
      <w:pPr>
        <w:pStyle w:val="ListContinue"/>
      </w:pPr>
      <w:r>
        <w:t>find / -size 50M</w:t>
      </w:r>
    </w:p>
    <w:p w14:paraId="7CBA15EF" w14:textId="755CDE7B" w:rsidR="006952F2" w:rsidRDefault="006952F2">
      <w:pPr>
        <w:pStyle w:val="ListContinue"/>
      </w:pPr>
      <w:r>
        <w:rPr>
          <w:noProof/>
        </w:rPr>
        <w:drawing>
          <wp:inline distT="0" distB="0" distL="0" distR="0" wp14:anchorId="06D00634" wp14:editId="38284774">
            <wp:extent cx="5486400" cy="807085"/>
            <wp:effectExtent l="0" t="0" r="0" b="0"/>
            <wp:docPr id="1158943829" name="Picture 3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43829" name="Picture 35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70A5" w14:textId="77777777" w:rsidR="006952F2" w:rsidRDefault="006952F2">
      <w:pPr>
        <w:pStyle w:val="ListContinue"/>
      </w:pPr>
    </w:p>
    <w:p w14:paraId="67E36B69" w14:textId="77777777" w:rsidR="00034F88" w:rsidRDefault="000E1D76">
      <w:pPr>
        <w:pStyle w:val="ListBullet"/>
      </w:pPr>
      <w:r>
        <w:t>Find Size between 50MB – 100MB:</w:t>
      </w:r>
      <w:r>
        <w:br/>
      </w:r>
    </w:p>
    <w:p w14:paraId="1A9C7CA1" w14:textId="77777777" w:rsidR="00034F88" w:rsidRDefault="000E1D76">
      <w:pPr>
        <w:pStyle w:val="ListContinue"/>
      </w:pPr>
      <w:r>
        <w:t>find / -size +50M -size -100M</w:t>
      </w:r>
    </w:p>
    <w:p w14:paraId="78278240" w14:textId="77777777" w:rsidR="006952F2" w:rsidRDefault="006952F2">
      <w:pPr>
        <w:pStyle w:val="ListContinue"/>
        <w:rPr>
          <w:noProof/>
        </w:rPr>
      </w:pPr>
    </w:p>
    <w:p w14:paraId="79DB1C2B" w14:textId="22DFA0C6" w:rsidR="006952F2" w:rsidRDefault="006952F2">
      <w:pPr>
        <w:pStyle w:val="ListContinue"/>
      </w:pPr>
      <w:r>
        <w:rPr>
          <w:noProof/>
        </w:rPr>
        <w:drawing>
          <wp:inline distT="0" distB="0" distL="0" distR="0" wp14:anchorId="1DC9594F" wp14:editId="24B73100">
            <wp:extent cx="4435224" cy="6988146"/>
            <wp:effectExtent l="0" t="0" r="3810" b="3810"/>
            <wp:docPr id="18106673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67316" name="Picture 181066731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EC08" w14:textId="77777777" w:rsidR="00034F88" w:rsidRDefault="000E1D76">
      <w:pPr>
        <w:pStyle w:val="ListBullet"/>
      </w:pPr>
      <w:r>
        <w:t>Find and Delete 100MB Files:</w:t>
      </w:r>
      <w:r>
        <w:br/>
      </w:r>
    </w:p>
    <w:p w14:paraId="611CA394" w14:textId="77777777" w:rsidR="00034F88" w:rsidRDefault="000E1D76">
      <w:pPr>
        <w:pStyle w:val="ListContinue"/>
      </w:pPr>
      <w:r>
        <w:t xml:space="preserve">find / -type f -size +100M -exec </w:t>
      </w:r>
      <w:proofErr w:type="spellStart"/>
      <w:r>
        <w:t>rm</w:t>
      </w:r>
      <w:proofErr w:type="spellEnd"/>
      <w:r>
        <w:t xml:space="preserve"> -f {} \;</w:t>
      </w:r>
    </w:p>
    <w:p w14:paraId="22BC5935" w14:textId="77777777" w:rsidR="00034F88" w:rsidRDefault="000E1D76">
      <w:pPr>
        <w:pStyle w:val="ListBullet"/>
      </w:pPr>
      <w:r>
        <w:t>Find Specific Files and Delete:</w:t>
      </w:r>
      <w:r>
        <w:br/>
      </w:r>
    </w:p>
    <w:p w14:paraId="2EB71275" w14:textId="77777777" w:rsidR="00034F88" w:rsidRDefault="000E1D76">
      <w:pPr>
        <w:pStyle w:val="ListContinue"/>
      </w:pPr>
      <w:r>
        <w:t xml:space="preserve">find / -type f -name *.mp3 -size +10M -exec </w:t>
      </w:r>
      <w:proofErr w:type="spellStart"/>
      <w:r>
        <w:t>rm</w:t>
      </w:r>
      <w:proofErr w:type="spellEnd"/>
      <w:r>
        <w:t xml:space="preserve"> {} \;</w:t>
      </w:r>
    </w:p>
    <w:p w14:paraId="696B3767" w14:textId="1EC29538" w:rsidR="006952F2" w:rsidRDefault="006952F2">
      <w:pPr>
        <w:pStyle w:val="ListContinue"/>
      </w:pPr>
      <w:r>
        <w:rPr>
          <w:noProof/>
        </w:rPr>
        <w:drawing>
          <wp:inline distT="0" distB="0" distL="0" distR="0" wp14:anchorId="29E3396C" wp14:editId="7379E952">
            <wp:extent cx="5486400" cy="329565"/>
            <wp:effectExtent l="0" t="0" r="0" b="0"/>
            <wp:docPr id="5274740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74028" name="Picture 52747402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DEBF" w14:textId="77777777" w:rsidR="006952F2" w:rsidRDefault="006952F2">
      <w:pPr>
        <w:pStyle w:val="ListContinue"/>
      </w:pPr>
    </w:p>
    <w:p w14:paraId="404BE1EE" w14:textId="77777777" w:rsidR="00034F88" w:rsidRDefault="000E1D76">
      <w:pPr>
        <w:pStyle w:val="Heading2"/>
      </w:pPr>
      <w:r>
        <w:t>Explanation of Key Options</w:t>
      </w:r>
    </w:p>
    <w:p w14:paraId="3A272F9E" w14:textId="77777777" w:rsidR="00034F88" w:rsidRDefault="000E1D76">
      <w:pPr>
        <w:pStyle w:val="ListBullet"/>
      </w:pPr>
      <w:r>
        <w:t xml:space="preserve">-type: Specifies the type of item to find (f = file, d = directory, l = </w:t>
      </w:r>
      <w:proofErr w:type="spellStart"/>
      <w:r>
        <w:t>symlink</w:t>
      </w:r>
      <w:proofErr w:type="spellEnd"/>
      <w:r>
        <w:t>).</w:t>
      </w:r>
    </w:p>
    <w:p w14:paraId="0C5A972B" w14:textId="77777777" w:rsidR="00034F88" w:rsidRDefault="000E1D76">
      <w:pPr>
        <w:pStyle w:val="ListBullet"/>
      </w:pPr>
      <w:r>
        <w:t>-size: Searches files based on size (e.g., +100M for greater than 100MB).</w:t>
      </w:r>
    </w:p>
    <w:p w14:paraId="0A660D23" w14:textId="77777777" w:rsidR="00034F88" w:rsidRDefault="000E1D76">
      <w:pPr>
        <w:pStyle w:val="ListBullet"/>
      </w:pPr>
      <w:r>
        <w:t>-user: Finds files owned by a specific user.</w:t>
      </w:r>
    </w:p>
    <w:p w14:paraId="0812BA41" w14:textId="77777777" w:rsidR="00034F88" w:rsidRDefault="000E1D76">
      <w:pPr>
        <w:pStyle w:val="ListBullet"/>
      </w:pPr>
      <w:r>
        <w:t>-group: Finds files belonging to a specific group.</w:t>
      </w:r>
    </w:p>
    <w:p w14:paraId="51800E7A" w14:textId="77777777" w:rsidR="00034F88" w:rsidRDefault="000E1D76">
      <w:pPr>
        <w:pStyle w:val="ListBullet"/>
      </w:pPr>
      <w:r>
        <w:t>-perm: Searches files with specific permission bits (e.g., 777, 644).</w:t>
      </w:r>
    </w:p>
    <w:p w14:paraId="38B8475F" w14:textId="77777777" w:rsidR="00034F88" w:rsidRDefault="000E1D76">
      <w:pPr>
        <w:pStyle w:val="ListBullet"/>
      </w:pPr>
      <w:r>
        <w:t>-delete: Deletes matching files or directories (use with caution).</w:t>
      </w:r>
    </w:p>
    <w:p w14:paraId="1096D451" w14:textId="77777777" w:rsidR="00034F88" w:rsidRDefault="000E1D76">
      <w:pPr>
        <w:pStyle w:val="ListBullet"/>
      </w:pPr>
      <w:r>
        <w:t xml:space="preserve">-exec: Executes a command on each matching file (e.g., </w:t>
      </w:r>
      <w:proofErr w:type="spellStart"/>
      <w:r>
        <w:t>rm</w:t>
      </w:r>
      <w:proofErr w:type="spellEnd"/>
      <w:r>
        <w:t xml:space="preserve">, 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chown</w:t>
      </w:r>
      <w:proofErr w:type="spellEnd"/>
      <w:r>
        <w:t>).</w:t>
      </w:r>
    </w:p>
    <w:p w14:paraId="055BE1E0" w14:textId="77777777" w:rsidR="00034F88" w:rsidRDefault="000E1D76">
      <w:pPr>
        <w:pStyle w:val="ListBullet"/>
      </w:pPr>
      <w:r>
        <w:t>-print: Displays the path of each matching file or directory.</w:t>
      </w:r>
    </w:p>
    <w:p w14:paraId="30F4F590" w14:textId="77777777" w:rsidR="00034F88" w:rsidRDefault="000E1D76">
      <w:pPr>
        <w:pStyle w:val="ListBullet"/>
      </w:pPr>
      <w:r>
        <w:t>-</w:t>
      </w:r>
      <w:proofErr w:type="spellStart"/>
      <w:r>
        <w:t>mtime</w:t>
      </w:r>
      <w:proofErr w:type="spellEnd"/>
      <w:r>
        <w:t>: Finds files modified N days ago.</w:t>
      </w:r>
    </w:p>
    <w:p w14:paraId="407D6F14" w14:textId="77777777" w:rsidR="00034F88" w:rsidRDefault="000E1D76">
      <w:pPr>
        <w:pStyle w:val="ListBullet"/>
      </w:pPr>
      <w:r>
        <w:t>-</w:t>
      </w:r>
      <w:proofErr w:type="spellStart"/>
      <w:r>
        <w:t>mmin</w:t>
      </w:r>
      <w:proofErr w:type="spellEnd"/>
      <w:r>
        <w:t>: Finds files modified N minutes ago.</w:t>
      </w:r>
    </w:p>
    <w:p w14:paraId="271B1CF9" w14:textId="77777777" w:rsidR="00034F88" w:rsidRDefault="000E1D76">
      <w:pPr>
        <w:pStyle w:val="ListBullet"/>
      </w:pPr>
      <w:r>
        <w:t>-</w:t>
      </w:r>
      <w:proofErr w:type="spellStart"/>
      <w:r>
        <w:t>atime</w:t>
      </w:r>
      <w:proofErr w:type="spellEnd"/>
      <w:r>
        <w:t>: Finds files last accessed N days ago.</w:t>
      </w:r>
    </w:p>
    <w:p w14:paraId="5633339A" w14:textId="77777777" w:rsidR="00034F88" w:rsidRDefault="000E1D76">
      <w:pPr>
        <w:pStyle w:val="ListBullet"/>
      </w:pPr>
      <w:r>
        <w:t>-</w:t>
      </w:r>
      <w:proofErr w:type="spellStart"/>
      <w:r>
        <w:t>amin</w:t>
      </w:r>
      <w:proofErr w:type="spellEnd"/>
      <w:r>
        <w:t>: Finds files last accessed N minutes ago.</w:t>
      </w:r>
    </w:p>
    <w:p w14:paraId="054F8F2A" w14:textId="77777777" w:rsidR="00034F88" w:rsidRDefault="000E1D76">
      <w:pPr>
        <w:pStyle w:val="ListBullet"/>
      </w:pPr>
      <w:r>
        <w:t>-</w:t>
      </w:r>
      <w:proofErr w:type="spellStart"/>
      <w:r>
        <w:t>cmin</w:t>
      </w:r>
      <w:proofErr w:type="spellEnd"/>
      <w:r>
        <w:t>: Finds files whose status (metadata) changed within N minutes.</w:t>
      </w:r>
    </w:p>
    <w:sectPr w:rsidR="00034F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6BA1C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6426081">
    <w:abstractNumId w:val="8"/>
  </w:num>
  <w:num w:numId="2" w16cid:durableId="255480203">
    <w:abstractNumId w:val="6"/>
  </w:num>
  <w:num w:numId="3" w16cid:durableId="2047680829">
    <w:abstractNumId w:val="5"/>
  </w:num>
  <w:num w:numId="4" w16cid:durableId="2052144222">
    <w:abstractNumId w:val="4"/>
  </w:num>
  <w:num w:numId="5" w16cid:durableId="2031905339">
    <w:abstractNumId w:val="7"/>
  </w:num>
  <w:num w:numId="6" w16cid:durableId="1543518162">
    <w:abstractNumId w:val="3"/>
  </w:num>
  <w:num w:numId="7" w16cid:durableId="1922375377">
    <w:abstractNumId w:val="2"/>
  </w:num>
  <w:num w:numId="8" w16cid:durableId="449249605">
    <w:abstractNumId w:val="1"/>
  </w:num>
  <w:num w:numId="9" w16cid:durableId="55569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F88"/>
    <w:rsid w:val="0006063C"/>
    <w:rsid w:val="000E1D76"/>
    <w:rsid w:val="00102DB4"/>
    <w:rsid w:val="0015074B"/>
    <w:rsid w:val="00220B40"/>
    <w:rsid w:val="0029639D"/>
    <w:rsid w:val="002B3E50"/>
    <w:rsid w:val="00326F90"/>
    <w:rsid w:val="006720AF"/>
    <w:rsid w:val="006952F2"/>
    <w:rsid w:val="006A4E38"/>
    <w:rsid w:val="006A66BB"/>
    <w:rsid w:val="006B06EF"/>
    <w:rsid w:val="00750343"/>
    <w:rsid w:val="00922C3A"/>
    <w:rsid w:val="009508A3"/>
    <w:rsid w:val="00AA1D8D"/>
    <w:rsid w:val="00B2547C"/>
    <w:rsid w:val="00B47730"/>
    <w:rsid w:val="00CB0664"/>
    <w:rsid w:val="00FB3A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7A7AE"/>
  <w14:defaultImageDpi w14:val="300"/>
  <w15:docId w15:val="{67BA0E9B-39CD-46A2-8E09-8269C297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 /><Relationship Id="rId13" Type="http://schemas.openxmlformats.org/officeDocument/2006/relationships/image" Target="media/image8.tmp" /><Relationship Id="rId18" Type="http://schemas.openxmlformats.org/officeDocument/2006/relationships/image" Target="media/image13.tmp" /><Relationship Id="rId26" Type="http://schemas.openxmlformats.org/officeDocument/2006/relationships/image" Target="media/image21.tmp" /><Relationship Id="rId39" Type="http://schemas.openxmlformats.org/officeDocument/2006/relationships/image" Target="media/image34.tmp" /><Relationship Id="rId3" Type="http://schemas.openxmlformats.org/officeDocument/2006/relationships/styles" Target="styles.xml" /><Relationship Id="rId21" Type="http://schemas.openxmlformats.org/officeDocument/2006/relationships/image" Target="media/image16.tmp" /><Relationship Id="rId34" Type="http://schemas.openxmlformats.org/officeDocument/2006/relationships/image" Target="media/image29.tmp" /><Relationship Id="rId42" Type="http://schemas.openxmlformats.org/officeDocument/2006/relationships/theme" Target="theme/theme1.xml" /><Relationship Id="rId7" Type="http://schemas.openxmlformats.org/officeDocument/2006/relationships/image" Target="media/image2.tmp" /><Relationship Id="rId12" Type="http://schemas.openxmlformats.org/officeDocument/2006/relationships/image" Target="media/image7.tmp" /><Relationship Id="rId17" Type="http://schemas.openxmlformats.org/officeDocument/2006/relationships/image" Target="media/image12.tmp" /><Relationship Id="rId25" Type="http://schemas.openxmlformats.org/officeDocument/2006/relationships/image" Target="media/image20.tmp" /><Relationship Id="rId33" Type="http://schemas.openxmlformats.org/officeDocument/2006/relationships/image" Target="media/image28.tmp" /><Relationship Id="rId38" Type="http://schemas.openxmlformats.org/officeDocument/2006/relationships/image" Target="media/image33.tmp" /><Relationship Id="rId2" Type="http://schemas.openxmlformats.org/officeDocument/2006/relationships/numbering" Target="numbering.xml" /><Relationship Id="rId16" Type="http://schemas.openxmlformats.org/officeDocument/2006/relationships/image" Target="media/image11.tmp" /><Relationship Id="rId20" Type="http://schemas.openxmlformats.org/officeDocument/2006/relationships/image" Target="media/image15.tmp" /><Relationship Id="rId29" Type="http://schemas.openxmlformats.org/officeDocument/2006/relationships/image" Target="media/image24.tmp" /><Relationship Id="rId41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tmp" /><Relationship Id="rId11" Type="http://schemas.openxmlformats.org/officeDocument/2006/relationships/image" Target="media/image6.tmp" /><Relationship Id="rId24" Type="http://schemas.openxmlformats.org/officeDocument/2006/relationships/image" Target="media/image19.tmp" /><Relationship Id="rId32" Type="http://schemas.openxmlformats.org/officeDocument/2006/relationships/image" Target="media/image27.tmp" /><Relationship Id="rId37" Type="http://schemas.openxmlformats.org/officeDocument/2006/relationships/image" Target="media/image32.tmp" /><Relationship Id="rId40" Type="http://schemas.openxmlformats.org/officeDocument/2006/relationships/image" Target="media/image35.tmp" /><Relationship Id="rId5" Type="http://schemas.openxmlformats.org/officeDocument/2006/relationships/webSettings" Target="webSettings.xml" /><Relationship Id="rId15" Type="http://schemas.openxmlformats.org/officeDocument/2006/relationships/image" Target="media/image10.tmp" /><Relationship Id="rId23" Type="http://schemas.openxmlformats.org/officeDocument/2006/relationships/image" Target="media/image18.tmp" /><Relationship Id="rId28" Type="http://schemas.openxmlformats.org/officeDocument/2006/relationships/image" Target="media/image23.tmp" /><Relationship Id="rId36" Type="http://schemas.openxmlformats.org/officeDocument/2006/relationships/image" Target="media/image31.tmp" /><Relationship Id="rId10" Type="http://schemas.openxmlformats.org/officeDocument/2006/relationships/image" Target="media/image5.tmp" /><Relationship Id="rId19" Type="http://schemas.openxmlformats.org/officeDocument/2006/relationships/image" Target="media/image14.tmp" /><Relationship Id="rId31" Type="http://schemas.openxmlformats.org/officeDocument/2006/relationships/image" Target="media/image26.tmp" /><Relationship Id="rId4" Type="http://schemas.openxmlformats.org/officeDocument/2006/relationships/settings" Target="settings.xml" /><Relationship Id="rId9" Type="http://schemas.openxmlformats.org/officeDocument/2006/relationships/image" Target="media/image4.tmp" /><Relationship Id="rId14" Type="http://schemas.openxmlformats.org/officeDocument/2006/relationships/image" Target="media/image9.tmp" /><Relationship Id="rId22" Type="http://schemas.openxmlformats.org/officeDocument/2006/relationships/image" Target="media/image17.tmp" /><Relationship Id="rId27" Type="http://schemas.openxmlformats.org/officeDocument/2006/relationships/image" Target="media/image22.tmp" /><Relationship Id="rId30" Type="http://schemas.openxmlformats.org/officeDocument/2006/relationships/image" Target="media/image25.tmp" /><Relationship Id="rId35" Type="http://schemas.openxmlformats.org/officeDocument/2006/relationships/image" Target="media/image30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parthasarathi v</cp:lastModifiedBy>
  <cp:revision>2</cp:revision>
  <dcterms:created xsi:type="dcterms:W3CDTF">2025-10-13T09:37:00Z</dcterms:created>
  <dcterms:modified xsi:type="dcterms:W3CDTF">2025-10-13T09:37:00Z</dcterms:modified>
  <cp:category/>
</cp:coreProperties>
</file>