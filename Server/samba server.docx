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1433E" w14:textId="77777777" w:rsidR="00D800D9" w:rsidRDefault="00C223F7">
      <w:pPr>
        <w:pStyle w:val="Heading1"/>
      </w:pPr>
      <w:r>
        <w:t>SAMBA SERVER</w:t>
      </w:r>
    </w:p>
    <w:p w14:paraId="4A0D9D4E" w14:textId="77777777" w:rsidR="00D800D9" w:rsidRDefault="00C223F7">
      <w:r>
        <w:t>Package: Samba</w:t>
      </w:r>
    </w:p>
    <w:p w14:paraId="075895E0" w14:textId="77777777" w:rsidR="00D800D9" w:rsidRDefault="00C223F7">
      <w:r>
        <w:t>Port number: 139, 445 and 137, 138</w:t>
      </w:r>
    </w:p>
    <w:p w14:paraId="6C7A725D" w14:textId="77777777" w:rsidR="00D800D9" w:rsidRDefault="00C223F7">
      <w:r>
        <w:t>Configuration File: /etc/samba/smb.conf</w:t>
      </w:r>
    </w:p>
    <w:p w14:paraId="30823845" w14:textId="77777777" w:rsidR="00D800D9" w:rsidRDefault="00C223F7">
      <w:r>
        <w:t>Services: smb.service</w:t>
      </w:r>
    </w:p>
    <w:p w14:paraId="0EB58ADB" w14:textId="77777777" w:rsidR="00D800D9" w:rsidRDefault="00C223F7">
      <w:pPr>
        <w:pStyle w:val="Heading2"/>
      </w:pPr>
      <w:r>
        <w:t>Steps to Configure Samba Server</w:t>
      </w:r>
    </w:p>
    <w:p w14:paraId="659CBA97" w14:textId="73C35460" w:rsidR="00D800D9" w:rsidRDefault="00C223F7">
      <w:r>
        <w:t>1. Install the Samba package:</w:t>
      </w:r>
      <w:r>
        <w:br/>
        <w:t xml:space="preserve">   # yum install samba</w:t>
      </w:r>
    </w:p>
    <w:p w14:paraId="357B80E7" w14:textId="6499C8A5" w:rsidR="00027F7F" w:rsidRDefault="00FA7B8B">
      <w:r>
        <w:rPr>
          <w:noProof/>
        </w:rPr>
        <w:drawing>
          <wp:inline distT="0" distB="0" distL="0" distR="0" wp14:anchorId="71EC8F84" wp14:editId="19FDE310">
            <wp:extent cx="5486400" cy="3120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5986" w14:textId="77777777" w:rsidR="00FA7B8B" w:rsidRDefault="00FA7B8B"/>
    <w:p w14:paraId="48AF1430" w14:textId="4D7E65FC" w:rsidR="00D800D9" w:rsidRDefault="00C223F7">
      <w:r>
        <w:t xml:space="preserve">2. Modify the Samba </w:t>
      </w:r>
      <w:r>
        <w:t>configuration file:</w:t>
      </w:r>
      <w:r>
        <w:br/>
        <w:t xml:space="preserve">   # vi /</w:t>
      </w:r>
      <w:proofErr w:type="spellStart"/>
      <w:r>
        <w:t>etc</w:t>
      </w:r>
      <w:proofErr w:type="spellEnd"/>
      <w:r>
        <w:t>/samba/</w:t>
      </w:r>
      <w:proofErr w:type="spellStart"/>
      <w:r>
        <w:t>smb.conf</w:t>
      </w:r>
      <w:proofErr w:type="spellEnd"/>
    </w:p>
    <w:p w14:paraId="051B5B94" w14:textId="0594E6E1" w:rsidR="00FA7B8B" w:rsidRDefault="00FA7B8B"/>
    <w:p w14:paraId="3C69FC5D" w14:textId="2BA3951B" w:rsidR="00FA7B8B" w:rsidRDefault="00FA7B8B">
      <w:r>
        <w:rPr>
          <w:noProof/>
        </w:rPr>
        <w:drawing>
          <wp:inline distT="0" distB="0" distL="0" distR="0" wp14:anchorId="55CC3A31" wp14:editId="59A50AFE">
            <wp:extent cx="3067208" cy="444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F6B0" w14:textId="696E59C3" w:rsidR="00FA7B8B" w:rsidRDefault="00FA7B8B">
      <w:r>
        <w:rPr>
          <w:noProof/>
        </w:rPr>
        <w:lastRenderedPageBreak/>
        <w:drawing>
          <wp:inline distT="0" distB="0" distL="0" distR="0" wp14:anchorId="49766D4C" wp14:editId="5A42B134">
            <wp:extent cx="3054507" cy="1041454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31A" w14:textId="77777777" w:rsidR="00027F7F" w:rsidRDefault="00027F7F"/>
    <w:p w14:paraId="7FA64D66" w14:textId="5052F30F" w:rsidR="00D800D9" w:rsidRDefault="00C223F7">
      <w:r>
        <w:t>3. Start and enable the Samba service:</w:t>
      </w:r>
      <w:r>
        <w:br/>
        <w:t xml:space="preserve">   # systemctl enable --now samb</w:t>
      </w:r>
      <w:r w:rsidR="00027F7F">
        <w:t>a</w:t>
      </w:r>
    </w:p>
    <w:p w14:paraId="6BC41937" w14:textId="215B1B9F" w:rsidR="00612089" w:rsidRDefault="00612089">
      <w:r>
        <w:rPr>
          <w:noProof/>
        </w:rPr>
        <w:drawing>
          <wp:inline distT="0" distB="0" distL="0" distR="0" wp14:anchorId="3F3F53C4" wp14:editId="02207E53">
            <wp:extent cx="5486400" cy="226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83CD" w14:textId="17A2AE29" w:rsidR="00027F7F" w:rsidRDefault="00027F7F"/>
    <w:p w14:paraId="3722B069" w14:textId="339AF791" w:rsidR="00CB603E" w:rsidRDefault="00C223F7">
      <w:r>
        <w:t>4. Create a Samba user and set an SMB password:</w:t>
      </w:r>
      <w:r>
        <w:br/>
        <w:t xml:space="preserve">   #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sambauser</w:t>
      </w:r>
      <w:proofErr w:type="spellEnd"/>
    </w:p>
    <w:p w14:paraId="143F2FF3" w14:textId="77777777" w:rsidR="00612089" w:rsidRDefault="00612089">
      <w:r>
        <w:rPr>
          <w:noProof/>
        </w:rPr>
        <w:drawing>
          <wp:inline distT="0" distB="0" distL="0" distR="0" wp14:anchorId="41BA4935" wp14:editId="5943E696">
            <wp:extent cx="2432175" cy="234962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4BB3" w14:textId="08A3F01D" w:rsidR="00D800D9" w:rsidRDefault="00CB603E">
      <w:r>
        <w:br/>
        <w:t xml:space="preserve">   # </w:t>
      </w:r>
      <w:proofErr w:type="spellStart"/>
      <w:r>
        <w:t>smbpasswd</w:t>
      </w:r>
      <w:proofErr w:type="spellEnd"/>
      <w:r>
        <w:t xml:space="preserve"> -a </w:t>
      </w:r>
      <w:proofErr w:type="spellStart"/>
      <w:r>
        <w:t>sambauser</w:t>
      </w:r>
      <w:proofErr w:type="spellEnd"/>
    </w:p>
    <w:p w14:paraId="65BD49D5" w14:textId="6C1084DC" w:rsidR="00612089" w:rsidRDefault="00444E48">
      <w:r>
        <w:rPr>
          <w:noProof/>
        </w:rPr>
        <w:drawing>
          <wp:inline distT="0" distB="0" distL="0" distR="0" wp14:anchorId="50C5D199" wp14:editId="2F130493">
            <wp:extent cx="2762392" cy="8255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4BEC" w14:textId="77777777" w:rsidR="00CB603E" w:rsidRDefault="00CB603E"/>
    <w:p w14:paraId="1C08DF6E" w14:textId="07A35A57" w:rsidR="00D800D9" w:rsidRDefault="00C223F7">
      <w:r>
        <w:t>5. Install the Samba</w:t>
      </w:r>
      <w:r>
        <w:t xml:space="preserve"> client package:</w:t>
      </w:r>
      <w:r>
        <w:br/>
        <w:t xml:space="preserve">   # yum install samba-client</w:t>
      </w:r>
    </w:p>
    <w:p w14:paraId="20CD7467" w14:textId="2155A39A" w:rsidR="00444E48" w:rsidRDefault="00444E48">
      <w:r>
        <w:rPr>
          <w:noProof/>
        </w:rPr>
        <w:lastRenderedPageBreak/>
        <w:drawing>
          <wp:inline distT="0" distB="0" distL="0" distR="0" wp14:anchorId="6D720D67" wp14:editId="5ED3FC01">
            <wp:extent cx="5486400" cy="27660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7F09" w14:textId="77777777" w:rsidR="00CB603E" w:rsidRDefault="00CB603E"/>
    <w:p w14:paraId="1B704ACA" w14:textId="05778E75" w:rsidR="00D800D9" w:rsidRDefault="00C223F7">
      <w:pPr>
        <w:rPr>
          <w:rStyle w:val="Hyperlink"/>
        </w:rPr>
      </w:pPr>
      <w:r>
        <w:t>6. Ensure that the directory has been shared or not:</w:t>
      </w:r>
      <w:r>
        <w:br/>
        <w:t xml:space="preserve">   # smbclient -L </w:t>
      </w:r>
      <w:hyperlink r:id="rId13" w:history="1">
        <w:r w:rsidR="00CB603E" w:rsidRPr="00A470B2">
          <w:rPr>
            <w:rStyle w:val="Hyperlink"/>
          </w:rPr>
          <w:t>\\localhost</w:t>
        </w:r>
      </w:hyperlink>
    </w:p>
    <w:p w14:paraId="077F3CA9" w14:textId="53759ED0" w:rsidR="00CB603E" w:rsidRDefault="00444E48">
      <w:r>
        <w:rPr>
          <w:noProof/>
        </w:rPr>
        <w:drawing>
          <wp:inline distT="0" distB="0" distL="0" distR="0" wp14:anchorId="6C341C8B" wp14:editId="765106BE">
            <wp:extent cx="4629388" cy="1784442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8699" w14:textId="77777777" w:rsidR="00444E48" w:rsidRDefault="00444E48"/>
    <w:p w14:paraId="3DF1FA54" w14:textId="45EA9125" w:rsidR="00D800D9" w:rsidRDefault="00C223F7">
      <w:r>
        <w:t>7. In Windows:</w:t>
      </w:r>
      <w:r>
        <w:br/>
        <w:t xml:space="preserve">   - Press Win + R</w:t>
      </w:r>
      <w:r>
        <w:br/>
      </w:r>
      <w:r>
        <w:t xml:space="preserve">   - Enter the shared folder path (e.g., \\&lt;server_ip&gt;\&lt;share_name&gt;)</w:t>
      </w:r>
      <w:r>
        <w:br/>
        <w:t xml:space="preserve">   - Enter the Samba username and password to access the files.</w:t>
      </w:r>
    </w:p>
    <w:p w14:paraId="52CF120E" w14:textId="00CAC236" w:rsidR="00444E48" w:rsidRDefault="00444E48">
      <w:r>
        <w:rPr>
          <w:noProof/>
        </w:rPr>
        <w:lastRenderedPageBreak/>
        <w:drawing>
          <wp:inline distT="0" distB="0" distL="0" distR="0" wp14:anchorId="03B9307A" wp14:editId="72855996">
            <wp:extent cx="4442460" cy="3886200"/>
            <wp:effectExtent l="0" t="0" r="0" b="0"/>
            <wp:docPr id="2025398217" name="Picture 9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8217" name="Picture 9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48B0" w14:textId="5BB67450" w:rsidR="00444E48" w:rsidRDefault="00444E48"/>
    <w:p w14:paraId="019916B4" w14:textId="0D928CAF" w:rsidR="00444E48" w:rsidRDefault="00444E48">
      <w:r>
        <w:rPr>
          <w:noProof/>
        </w:rPr>
        <w:drawing>
          <wp:inline distT="0" distB="0" distL="0" distR="0" wp14:anchorId="4A2BE0CD" wp14:editId="61425D48">
            <wp:extent cx="5486400" cy="25253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E1E9" w14:textId="77777777" w:rsidR="0030599F" w:rsidRDefault="0030599F">
      <w:pPr>
        <w:rPr>
          <w:noProof/>
        </w:rPr>
      </w:pPr>
    </w:p>
    <w:p w14:paraId="31205D30" w14:textId="49D2FB48" w:rsidR="00CB603E" w:rsidRDefault="00CB603E"/>
    <w:p w14:paraId="481A97D3" w14:textId="6113D567" w:rsidR="0030599F" w:rsidRDefault="0030599F"/>
    <w:p w14:paraId="491DA4E6" w14:textId="114BE0C0" w:rsidR="000661EA" w:rsidRDefault="000661EA"/>
    <w:p w14:paraId="26F9ED62" w14:textId="77777777" w:rsidR="000661EA" w:rsidRDefault="000661EA"/>
    <w:p w14:paraId="429536A8" w14:textId="77777777" w:rsidR="0030599F" w:rsidRDefault="0030599F">
      <w:pPr>
        <w:rPr>
          <w:noProof/>
        </w:rPr>
      </w:pPr>
    </w:p>
    <w:p w14:paraId="796A91DA" w14:textId="3DFED1CC" w:rsidR="0030599F" w:rsidRDefault="0030599F"/>
    <w:sectPr w:rsidR="00305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7F"/>
    <w:rsid w:val="00034616"/>
    <w:rsid w:val="0006063C"/>
    <w:rsid w:val="000661EA"/>
    <w:rsid w:val="0015074B"/>
    <w:rsid w:val="0029639D"/>
    <w:rsid w:val="00303BA3"/>
    <w:rsid w:val="0030599F"/>
    <w:rsid w:val="00326F90"/>
    <w:rsid w:val="00444E48"/>
    <w:rsid w:val="00491E2A"/>
    <w:rsid w:val="00612089"/>
    <w:rsid w:val="007B28C4"/>
    <w:rsid w:val="00AA1D8D"/>
    <w:rsid w:val="00B47730"/>
    <w:rsid w:val="00C223F7"/>
    <w:rsid w:val="00CB0664"/>
    <w:rsid w:val="00CB603E"/>
    <w:rsid w:val="00D800D9"/>
    <w:rsid w:val="00FA7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7D749"/>
  <w14:defaultImageDpi w14:val="300"/>
  <w15:docId w15:val="{FFAF0E01-E5CE-47D7-A573-6320DED4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60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hyperlink" Target="file:///\\localho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9.tmp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5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S</cp:lastModifiedBy>
  <cp:revision>5</cp:revision>
  <dcterms:created xsi:type="dcterms:W3CDTF">2013-12-23T23:15:00Z</dcterms:created>
  <dcterms:modified xsi:type="dcterms:W3CDTF">2025-11-02T06:54:00Z</dcterms:modified>
  <cp:category/>
</cp:coreProperties>
</file>