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62E6" w14:textId="6314F573" w:rsidR="003872EF" w:rsidRDefault="00143BA7" w:rsidP="00D80911">
      <w:pPr>
        <w:pStyle w:val="Heading1"/>
        <w:spacing w:before="0" w:line="240" w:lineRule="auto"/>
        <w:jc w:val="center"/>
      </w:pPr>
      <w:r>
        <w:t>DNS Server Configuration (BIND)</w:t>
      </w:r>
    </w:p>
    <w:p w14:paraId="0BFF2588" w14:textId="6F82CE6E" w:rsidR="00F15667" w:rsidRDefault="00F15667" w:rsidP="00D80911">
      <w:pPr>
        <w:pBdr>
          <w:bottom w:val="single" w:sz="6" w:space="1" w:color="auto"/>
        </w:pBdr>
        <w:spacing w:line="240" w:lineRule="auto"/>
      </w:pPr>
    </w:p>
    <w:p w14:paraId="370BE09C" w14:textId="77777777" w:rsidR="00F15667" w:rsidRDefault="00F15667" w:rsidP="00D80911">
      <w:pPr>
        <w:spacing w:line="240" w:lineRule="auto"/>
      </w:pPr>
      <w:r>
        <w:t xml:space="preserve">• DNS translates the human-friendly domain name into an IP </w:t>
      </w:r>
    </w:p>
    <w:p w14:paraId="5DB4920B" w14:textId="77777777" w:rsidR="00F15667" w:rsidRDefault="00F15667" w:rsidP="00D80911">
      <w:pPr>
        <w:spacing w:line="240" w:lineRule="auto"/>
      </w:pPr>
      <w:r>
        <w:t xml:space="preserve">address (like 93.184.216.34) so your browser can connect to the </w:t>
      </w:r>
    </w:p>
    <w:p w14:paraId="735393DF" w14:textId="77777777" w:rsidR="00F15667" w:rsidRDefault="00F15667" w:rsidP="00D80911">
      <w:pPr>
        <w:spacing w:line="240" w:lineRule="auto"/>
      </w:pPr>
      <w:r>
        <w:t xml:space="preserve">right server. It is called forward lookup zone (A)  </w:t>
      </w:r>
    </w:p>
    <w:p w14:paraId="685CD715" w14:textId="77777777" w:rsidR="00F15667" w:rsidRDefault="00F15667" w:rsidP="00D80911">
      <w:pPr>
        <w:spacing w:line="240" w:lineRule="auto"/>
      </w:pPr>
      <w:r>
        <w:rPr>
          <w:rFonts w:hint="eastAsia"/>
        </w:rPr>
        <w:t>•</w:t>
      </w:r>
      <w:r>
        <w:rPr>
          <w:rFonts w:hint="eastAsia"/>
        </w:rPr>
        <w:t xml:space="preserve"> DNS can also do the reverse: mapping an IP address </w:t>
      </w:r>
      <w:r>
        <w:rPr>
          <w:rFonts w:hint="eastAsia"/>
        </w:rPr>
        <w:t>→</w:t>
      </w:r>
      <w:r>
        <w:rPr>
          <w:rFonts w:hint="eastAsia"/>
        </w:rPr>
        <w:t xml:space="preserve"> domain </w:t>
      </w:r>
    </w:p>
    <w:p w14:paraId="4CB4313F" w14:textId="77777777" w:rsidR="00F15667" w:rsidRDefault="00F15667" w:rsidP="00D80911">
      <w:pPr>
        <w:spacing w:line="240" w:lineRule="auto"/>
      </w:pPr>
      <w:r>
        <w:t xml:space="preserve">name. It is called reverse lookup (PTR) </w:t>
      </w:r>
    </w:p>
    <w:p w14:paraId="37D217F4" w14:textId="77777777" w:rsidR="00F15667" w:rsidRDefault="00F15667" w:rsidP="00D80911">
      <w:pPr>
        <w:spacing w:line="240" w:lineRule="auto"/>
      </w:pPr>
      <w:r>
        <w:t xml:space="preserve">• </w:t>
      </w:r>
      <w:r w:rsidRPr="00F15667">
        <w:rPr>
          <w:highlight w:val="yellow"/>
        </w:rPr>
        <w:t>PORT NUMBER 53</w:t>
      </w:r>
      <w:r>
        <w:t xml:space="preserve"> </w:t>
      </w:r>
    </w:p>
    <w:p w14:paraId="11EDABDB" w14:textId="77777777" w:rsidR="00F15667" w:rsidRDefault="00F15667" w:rsidP="00D80911">
      <w:pPr>
        <w:spacing w:line="240" w:lineRule="auto"/>
      </w:pPr>
      <w:r>
        <w:t xml:space="preserve">• Service </w:t>
      </w:r>
      <w:proofErr w:type="gramStart"/>
      <w:r>
        <w:t>name :</w:t>
      </w:r>
      <w:proofErr w:type="gramEnd"/>
      <w:r>
        <w:t xml:space="preserve"> </w:t>
      </w:r>
      <w:r w:rsidRPr="00F15667">
        <w:rPr>
          <w:highlight w:val="yellow"/>
        </w:rPr>
        <w:t>named</w:t>
      </w:r>
      <w:r>
        <w:t xml:space="preserve"> </w:t>
      </w:r>
    </w:p>
    <w:p w14:paraId="3366CB86" w14:textId="65E6BD95" w:rsidR="00F15667" w:rsidRDefault="00F15667" w:rsidP="00D80911">
      <w:pPr>
        <w:spacing w:line="240" w:lineRule="auto"/>
      </w:pPr>
      <w:r>
        <w:t xml:space="preserve">• Package </w:t>
      </w:r>
      <w:proofErr w:type="gramStart"/>
      <w:r>
        <w:t>required :</w:t>
      </w:r>
      <w:proofErr w:type="gramEnd"/>
      <w:r>
        <w:t xml:space="preserve"> bind bind-utils</w:t>
      </w:r>
    </w:p>
    <w:p w14:paraId="128809A9" w14:textId="77777777" w:rsidR="00F15667" w:rsidRDefault="00F15667" w:rsidP="00D80911">
      <w:pPr>
        <w:spacing w:line="240" w:lineRule="auto"/>
      </w:pPr>
    </w:p>
    <w:p w14:paraId="33E17387" w14:textId="77777777" w:rsidR="003872EF" w:rsidRDefault="00143BA7" w:rsidP="00D80911">
      <w:pPr>
        <w:pStyle w:val="Heading2"/>
        <w:spacing w:before="0" w:line="240" w:lineRule="auto"/>
      </w:pPr>
      <w:r>
        <w:t>Step 1: Install bin</w:t>
      </w:r>
      <w:r>
        <w:t>d and bind-utils packages</w:t>
      </w:r>
    </w:p>
    <w:p w14:paraId="6B19C986" w14:textId="77777777" w:rsidR="003872EF" w:rsidRDefault="00143BA7" w:rsidP="00D80911">
      <w:pPr>
        <w:spacing w:line="240" w:lineRule="auto"/>
      </w:pPr>
      <w:r>
        <w:t xml:space="preserve">These packages are required to configure a DNS server.  </w:t>
      </w:r>
    </w:p>
    <w:p w14:paraId="5754FE75" w14:textId="386BB4B2" w:rsidR="003872EF" w:rsidRDefault="00143BA7" w:rsidP="00D80911">
      <w:pPr>
        <w:spacing w:line="240" w:lineRule="auto"/>
      </w:pPr>
      <w:r>
        <w:t>- bind: The main DNS server package.</w:t>
      </w:r>
    </w:p>
    <w:p w14:paraId="72B2B42E" w14:textId="738F0020" w:rsidR="003872EF" w:rsidRDefault="00143BA7" w:rsidP="00D80911">
      <w:pPr>
        <w:spacing w:line="240" w:lineRule="auto"/>
      </w:pPr>
      <w:r>
        <w:t>- bind-utils: Provides tools such as *dig*, *nslookup*, *host*, etc.</w:t>
      </w:r>
    </w:p>
    <w:p w14:paraId="4CB73535" w14:textId="77777777" w:rsidR="003872EF" w:rsidRDefault="003872EF" w:rsidP="00D80911">
      <w:pPr>
        <w:spacing w:line="240" w:lineRule="auto"/>
      </w:pPr>
    </w:p>
    <w:p w14:paraId="2B810CB2" w14:textId="77777777" w:rsidR="003872EF" w:rsidRDefault="00143BA7" w:rsidP="00D80911">
      <w:pPr>
        <w:spacing w:line="240" w:lineRule="auto"/>
      </w:pPr>
      <w:r>
        <w:t>Command:</w:t>
      </w:r>
    </w:p>
    <w:p w14:paraId="10D0C55C" w14:textId="24C08108" w:rsidR="003872EF" w:rsidRDefault="00143BA7" w:rsidP="00D80911">
      <w:pPr>
        <w:spacing w:line="240" w:lineRule="auto"/>
      </w:pPr>
      <w:r>
        <w:t xml:space="preserve">    </w:t>
      </w:r>
      <w:bookmarkStart w:id="0" w:name="_Hlk215948125"/>
      <w:r>
        <w:t>yum install bind bind-utils</w:t>
      </w:r>
      <w:bookmarkEnd w:id="0"/>
    </w:p>
    <w:p w14:paraId="6341EC02" w14:textId="13828435" w:rsidR="00E874E1" w:rsidRDefault="00E874E1" w:rsidP="00D80911">
      <w:pPr>
        <w:spacing w:line="240" w:lineRule="auto"/>
      </w:pPr>
      <w:r>
        <w:rPr>
          <w:noProof/>
        </w:rPr>
        <w:drawing>
          <wp:inline distT="0" distB="0" distL="0" distR="0" wp14:anchorId="1116B102" wp14:editId="25A6D0F3">
            <wp:extent cx="5486400" cy="110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12D8" w14:textId="452F5734" w:rsidR="003872EF" w:rsidRDefault="003872EF" w:rsidP="00D80911">
      <w:pPr>
        <w:spacing w:line="240" w:lineRule="auto"/>
      </w:pPr>
    </w:p>
    <w:p w14:paraId="7D59CE11" w14:textId="124DBA05" w:rsidR="00A31953" w:rsidRDefault="00A31953" w:rsidP="00D80911">
      <w:pPr>
        <w:spacing w:line="240" w:lineRule="auto"/>
      </w:pPr>
      <w:r>
        <w:t>Enable the service after installing</w:t>
      </w:r>
    </w:p>
    <w:p w14:paraId="4AE61686" w14:textId="77FB022B" w:rsidR="00890A43" w:rsidRDefault="00890A43" w:rsidP="00D80911">
      <w:pPr>
        <w:spacing w:line="240" w:lineRule="auto"/>
      </w:pPr>
    </w:p>
    <w:p w14:paraId="738F369C" w14:textId="1DA42CBF" w:rsidR="00890A43" w:rsidRDefault="00890A43" w:rsidP="00D8091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E5555AE" wp14:editId="1CF34572">
            <wp:extent cx="3187864" cy="3619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B046" w14:textId="44314B45" w:rsidR="00A31953" w:rsidRDefault="00A31953" w:rsidP="00D80911">
      <w:pPr>
        <w:spacing w:line="240" w:lineRule="auto"/>
      </w:pPr>
    </w:p>
    <w:p w14:paraId="334FB9B1" w14:textId="690419F3" w:rsidR="003872EF" w:rsidRDefault="003872EF" w:rsidP="00D80911">
      <w:pPr>
        <w:spacing w:line="240" w:lineRule="auto"/>
      </w:pPr>
    </w:p>
    <w:p w14:paraId="1493913F" w14:textId="77777777" w:rsidR="003872EF" w:rsidRDefault="003872EF" w:rsidP="00D80911">
      <w:pPr>
        <w:spacing w:line="240" w:lineRule="auto"/>
      </w:pPr>
    </w:p>
    <w:p w14:paraId="7C37DE79" w14:textId="77777777" w:rsidR="003872EF" w:rsidRDefault="00143BA7" w:rsidP="00D80911">
      <w:pPr>
        <w:pStyle w:val="Heading2"/>
        <w:spacing w:before="0" w:line="240" w:lineRule="auto"/>
      </w:pPr>
      <w:r>
        <w:t>Step 2: Modify /etc/named.conf file</w:t>
      </w:r>
    </w:p>
    <w:p w14:paraId="065EB7D4" w14:textId="77777777" w:rsidR="003872EF" w:rsidRDefault="00143BA7" w:rsidP="00D80911">
      <w:pPr>
        <w:spacing w:line="240" w:lineRule="auto"/>
      </w:pPr>
      <w:r>
        <w:t xml:space="preserve">This is the main configuration file of the BIND DNS server.  </w:t>
      </w:r>
    </w:p>
    <w:p w14:paraId="7ABEFAD5" w14:textId="3BBBF05E" w:rsidR="003872EF" w:rsidRDefault="00143BA7" w:rsidP="00D80911">
      <w:pPr>
        <w:spacing w:line="240" w:lineRule="auto"/>
      </w:pPr>
      <w:r>
        <w:t>You remove unnecessary lines from logging to root.key to keep the file clean.</w:t>
      </w:r>
    </w:p>
    <w:p w14:paraId="34012AB4" w14:textId="64A22E4F" w:rsidR="00890A43" w:rsidRDefault="00F21BEB" w:rsidP="00D80911">
      <w:pPr>
        <w:spacing w:line="240" w:lineRule="auto"/>
      </w:pPr>
      <w:r>
        <w:rPr>
          <w:noProof/>
        </w:rPr>
        <w:drawing>
          <wp:inline distT="0" distB="0" distL="0" distR="0" wp14:anchorId="3CD76783" wp14:editId="2EAAEC20">
            <wp:extent cx="4381500" cy="2804160"/>
            <wp:effectExtent l="0" t="0" r="0" b="0"/>
            <wp:docPr id="1731273120" name="Picture 3" descr="A screen 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3120" name="Picture 3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ADC6" w14:textId="77777777" w:rsidR="003872EF" w:rsidRDefault="003872EF" w:rsidP="00D80911">
      <w:pPr>
        <w:spacing w:line="240" w:lineRule="auto"/>
      </w:pPr>
    </w:p>
    <w:p w14:paraId="077C4A18" w14:textId="77777777" w:rsidR="003872EF" w:rsidRDefault="00143BA7" w:rsidP="00D80911">
      <w:pPr>
        <w:spacing w:line="240" w:lineRule="auto"/>
      </w:pPr>
      <w:r>
        <w:t>Command:</w:t>
      </w:r>
    </w:p>
    <w:p w14:paraId="463320EF" w14:textId="6E3151CD" w:rsidR="003872EF" w:rsidRDefault="00143BA7" w:rsidP="00D80911">
      <w:pPr>
        <w:spacing w:line="240" w:lineRule="auto"/>
      </w:pPr>
      <w:r>
        <w:t xml:space="preserve">    vim /</w:t>
      </w:r>
      <w:proofErr w:type="spellStart"/>
      <w:r>
        <w:t>etc</w:t>
      </w:r>
      <w:proofErr w:type="spellEnd"/>
      <w:r>
        <w:t>/</w:t>
      </w:r>
      <w:proofErr w:type="spellStart"/>
      <w:r>
        <w:t>named.conf</w:t>
      </w:r>
      <w:proofErr w:type="spellEnd"/>
    </w:p>
    <w:p w14:paraId="751C1EEE" w14:textId="72B5E56D" w:rsidR="00F21BEB" w:rsidRDefault="00F21BEB" w:rsidP="00D80911">
      <w:pPr>
        <w:spacing w:line="240" w:lineRule="auto"/>
      </w:pPr>
      <w:r>
        <w:rPr>
          <w:noProof/>
        </w:rPr>
        <w:drawing>
          <wp:inline distT="0" distB="0" distL="0" distR="0" wp14:anchorId="709EAED1" wp14:editId="105D9F53">
            <wp:extent cx="2863997" cy="22226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823B" w14:textId="47C325F5" w:rsidR="00F21BEB" w:rsidRDefault="00F21BEB" w:rsidP="00D80911">
      <w:pPr>
        <w:spacing w:line="240" w:lineRule="auto"/>
      </w:pPr>
    </w:p>
    <w:p w14:paraId="24940A3D" w14:textId="2A5CCB39" w:rsidR="00F21BEB" w:rsidRDefault="00F21BEB" w:rsidP="00D80911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4ED1B87" wp14:editId="6181A383">
            <wp:extent cx="5486400" cy="3743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BEB0" w14:textId="77777777" w:rsidR="003872EF" w:rsidRDefault="003872EF" w:rsidP="00D80911">
      <w:pPr>
        <w:spacing w:line="240" w:lineRule="auto"/>
      </w:pPr>
    </w:p>
    <w:p w14:paraId="01BE3B49" w14:textId="77777777" w:rsidR="003872EF" w:rsidRDefault="00143BA7" w:rsidP="00D80911">
      <w:pPr>
        <w:pStyle w:val="Heading2"/>
        <w:spacing w:before="0" w:line="240" w:lineRule="auto"/>
      </w:pPr>
      <w:r>
        <w:t xml:space="preserve">Step 3: </w:t>
      </w:r>
      <w:r>
        <w:t>Append rfc1912 zones file</w:t>
      </w:r>
    </w:p>
    <w:p w14:paraId="79F50EB9" w14:textId="77777777" w:rsidR="003872EF" w:rsidRDefault="00143BA7" w:rsidP="00D80911">
      <w:pPr>
        <w:spacing w:line="240" w:lineRule="auto"/>
      </w:pPr>
      <w:r>
        <w:t xml:space="preserve">This file contains standard recommended DNS zone configurations.  </w:t>
      </w:r>
    </w:p>
    <w:p w14:paraId="4942B9AF" w14:textId="77777777" w:rsidR="003872EF" w:rsidRDefault="00143BA7" w:rsidP="00D80911">
      <w:pPr>
        <w:spacing w:line="240" w:lineRule="auto"/>
      </w:pPr>
      <w:r>
        <w:t>Appending it adds default zone configurations.</w:t>
      </w:r>
    </w:p>
    <w:p w14:paraId="126F6F53" w14:textId="77777777" w:rsidR="003872EF" w:rsidRDefault="00143BA7" w:rsidP="00D80911">
      <w:pPr>
        <w:spacing w:line="240" w:lineRule="auto"/>
      </w:pPr>
      <w:r>
        <w:t>Command:</w:t>
      </w:r>
    </w:p>
    <w:p w14:paraId="580E7248" w14:textId="0229592C" w:rsidR="003872EF" w:rsidRDefault="00143BA7" w:rsidP="00D80911">
      <w:pPr>
        <w:spacing w:line="240" w:lineRule="auto"/>
      </w:pPr>
      <w:r>
        <w:t xml:space="preserve">    cat /</w:t>
      </w:r>
      <w:proofErr w:type="spellStart"/>
      <w:r>
        <w:t>etc</w:t>
      </w:r>
      <w:proofErr w:type="spellEnd"/>
      <w:r>
        <w:t>/named.rfc1912.zones &gt;&gt; /</w:t>
      </w:r>
      <w:proofErr w:type="spellStart"/>
      <w:r>
        <w:t>etc</w:t>
      </w:r>
      <w:proofErr w:type="spellEnd"/>
      <w:r>
        <w:t>/</w:t>
      </w:r>
      <w:proofErr w:type="spellStart"/>
      <w:r>
        <w:t>named.conf</w:t>
      </w:r>
      <w:proofErr w:type="spellEnd"/>
    </w:p>
    <w:p w14:paraId="074EA69C" w14:textId="779FA98C" w:rsidR="00CF7E03" w:rsidRDefault="00CF7E03" w:rsidP="00D80911">
      <w:pPr>
        <w:spacing w:line="240" w:lineRule="auto"/>
      </w:pPr>
      <w:r>
        <w:rPr>
          <w:noProof/>
        </w:rPr>
        <w:drawing>
          <wp:inline distT="0" distB="0" distL="0" distR="0" wp14:anchorId="43385AF7" wp14:editId="2C84B804">
            <wp:extent cx="4934204" cy="35561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633B" w14:textId="76CF2230" w:rsidR="00A31953" w:rsidRDefault="00A31953" w:rsidP="00D80911">
      <w:pPr>
        <w:spacing w:line="240" w:lineRule="auto"/>
      </w:pPr>
    </w:p>
    <w:p w14:paraId="452E85C5" w14:textId="32CD43E1" w:rsidR="00A31953" w:rsidRDefault="00A31953" w:rsidP="00D80911">
      <w:pPr>
        <w:spacing w:line="240" w:lineRule="auto"/>
      </w:pPr>
      <w:r>
        <w:t>• The file /</w:t>
      </w:r>
      <w:proofErr w:type="spellStart"/>
      <w:r>
        <w:t>etc</w:t>
      </w:r>
      <w:proofErr w:type="spellEnd"/>
      <w:r>
        <w:t xml:space="preserve">/named.rfc1912.zones contains predefined zone </w:t>
      </w:r>
    </w:p>
    <w:p w14:paraId="263B571A" w14:textId="77777777" w:rsidR="00A31953" w:rsidRDefault="00A31953" w:rsidP="00D80911">
      <w:pPr>
        <w:spacing w:line="240" w:lineRule="auto"/>
      </w:pPr>
      <w:r>
        <w:t xml:space="preserve">configurations for common zones </w:t>
      </w:r>
    </w:p>
    <w:p w14:paraId="4AD8D588" w14:textId="6E78AABF" w:rsidR="00A31953" w:rsidRDefault="00A31953" w:rsidP="00D80911">
      <w:pPr>
        <w:spacing w:line="240" w:lineRule="auto"/>
      </w:pPr>
      <w:r>
        <w:t xml:space="preserve">• You import those default common zones into </w:t>
      </w:r>
      <w:proofErr w:type="spellStart"/>
      <w:r>
        <w:t>named.conf</w:t>
      </w:r>
      <w:proofErr w:type="spellEnd"/>
    </w:p>
    <w:p w14:paraId="25AA9E9D" w14:textId="77777777" w:rsidR="00A31953" w:rsidRDefault="00A31953" w:rsidP="00D80911">
      <w:pPr>
        <w:pStyle w:val="Heading2"/>
        <w:spacing w:before="0" w:line="240" w:lineRule="auto"/>
      </w:pPr>
    </w:p>
    <w:p w14:paraId="120D23BE" w14:textId="4D8941B5" w:rsidR="003872EF" w:rsidRDefault="00143BA7" w:rsidP="00D80911">
      <w:pPr>
        <w:pStyle w:val="Heading2"/>
        <w:spacing w:before="0" w:line="240" w:lineRule="auto"/>
      </w:pPr>
      <w:r>
        <w:t xml:space="preserve">Step 4: Update </w:t>
      </w:r>
      <w:proofErr w:type="spellStart"/>
      <w:r>
        <w:t>named.conf</w:t>
      </w:r>
      <w:proofErr w:type="spellEnd"/>
      <w:r>
        <w:t xml:space="preserve"> with custom options</w:t>
      </w:r>
    </w:p>
    <w:p w14:paraId="1D20DB8F" w14:textId="77777777" w:rsidR="003872EF" w:rsidRDefault="00143BA7" w:rsidP="00D80911">
      <w:pPr>
        <w:spacing w:line="240" w:lineRule="auto"/>
      </w:pPr>
      <w:r>
        <w:t>You configure:</w:t>
      </w:r>
    </w:p>
    <w:p w14:paraId="1093C4E2" w14:textId="77777777" w:rsidR="003872EF" w:rsidRDefault="00143BA7" w:rsidP="00D80911">
      <w:pPr>
        <w:spacing w:line="240" w:lineRule="auto"/>
      </w:pPr>
      <w:r>
        <w:t>- The IP addresses the DNS will listen on (53 is DNS port)</w:t>
      </w:r>
    </w:p>
    <w:p w14:paraId="0FF4D3F7" w14:textId="77777777" w:rsidR="003872EF" w:rsidRDefault="00143BA7" w:rsidP="00D80911">
      <w:pPr>
        <w:spacing w:line="240" w:lineRule="auto"/>
      </w:pPr>
      <w:r>
        <w:lastRenderedPageBreak/>
        <w:t xml:space="preserve">- The directory for DNS zone </w:t>
      </w:r>
      <w:r>
        <w:t>files</w:t>
      </w:r>
    </w:p>
    <w:p w14:paraId="3E74779B" w14:textId="77777777" w:rsidR="003872EF" w:rsidRDefault="00143BA7" w:rsidP="00D80911">
      <w:pPr>
        <w:spacing w:line="240" w:lineRule="auto"/>
      </w:pPr>
      <w:r>
        <w:t>- Allow DNS queries from all clients</w:t>
      </w:r>
    </w:p>
    <w:p w14:paraId="151D5D16" w14:textId="7A9446F1" w:rsidR="003872EF" w:rsidRDefault="00143BA7" w:rsidP="00D80911">
      <w:pPr>
        <w:spacing w:line="240" w:lineRule="auto"/>
      </w:pPr>
      <w:r>
        <w:t>- Create a custom zone called glotech.com</w:t>
      </w:r>
    </w:p>
    <w:p w14:paraId="2572956C" w14:textId="37DB0C1A" w:rsidR="00CF7E03" w:rsidRDefault="00CF7E03" w:rsidP="00D80911">
      <w:pPr>
        <w:spacing w:line="240" w:lineRule="auto"/>
      </w:pPr>
    </w:p>
    <w:p w14:paraId="696C204D" w14:textId="10BF94DE" w:rsidR="00CF7E03" w:rsidRDefault="00CF7E03" w:rsidP="00D80911">
      <w:pPr>
        <w:spacing w:line="240" w:lineRule="auto"/>
      </w:pPr>
      <w:r>
        <w:rPr>
          <w:noProof/>
        </w:rPr>
        <w:drawing>
          <wp:inline distT="0" distB="0" distL="0" distR="0" wp14:anchorId="20BEC99D" wp14:editId="61DC5651">
            <wp:extent cx="2781443" cy="330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DE6D" w14:textId="77777777" w:rsidR="003872EF" w:rsidRDefault="003872EF" w:rsidP="00D80911">
      <w:pPr>
        <w:spacing w:line="240" w:lineRule="auto"/>
      </w:pPr>
    </w:p>
    <w:p w14:paraId="77C9AF5F" w14:textId="77777777" w:rsidR="003872EF" w:rsidRDefault="00143BA7" w:rsidP="00D80911">
      <w:pPr>
        <w:spacing w:line="240" w:lineRule="auto"/>
      </w:pPr>
      <w:r>
        <w:t>Configuration added:</w:t>
      </w:r>
    </w:p>
    <w:p w14:paraId="0F59BD0F" w14:textId="77777777" w:rsidR="003872EF" w:rsidRDefault="00143BA7" w:rsidP="00D80911">
      <w:pPr>
        <w:spacing w:line="240" w:lineRule="auto"/>
      </w:pPr>
      <w:r>
        <w:t xml:space="preserve">    options {</w:t>
      </w:r>
    </w:p>
    <w:p w14:paraId="00B6B182" w14:textId="77777777" w:rsidR="003872EF" w:rsidRDefault="00143BA7" w:rsidP="00D80911">
      <w:pPr>
        <w:spacing w:line="240" w:lineRule="auto"/>
      </w:pPr>
      <w:r>
        <w:t xml:space="preserve">        listen-on port 53 { 127.0.0.1; 192.168.44.10; };</w:t>
      </w:r>
    </w:p>
    <w:p w14:paraId="7BC47F85" w14:textId="77777777" w:rsidR="003872EF" w:rsidRDefault="00143BA7" w:rsidP="00D80911">
      <w:pPr>
        <w:spacing w:line="240" w:lineRule="auto"/>
      </w:pPr>
      <w:r>
        <w:t xml:space="preserve">        allow-query { localhost; any; };</w:t>
      </w:r>
    </w:p>
    <w:p w14:paraId="3C5D1378" w14:textId="5CE84CB9" w:rsidR="003872EF" w:rsidRDefault="00143BA7" w:rsidP="00D80911">
      <w:pPr>
        <w:spacing w:line="240" w:lineRule="auto"/>
      </w:pPr>
      <w:r>
        <w:t xml:space="preserve">    };</w:t>
      </w:r>
    </w:p>
    <w:p w14:paraId="56D4333E" w14:textId="25BEA9CA" w:rsidR="00CF7E03" w:rsidRDefault="00CF7E03" w:rsidP="00D80911">
      <w:pPr>
        <w:spacing w:line="240" w:lineRule="auto"/>
      </w:pPr>
    </w:p>
    <w:p w14:paraId="1E84832D" w14:textId="5D2BA828" w:rsidR="00CF7E03" w:rsidRDefault="00CF7E03" w:rsidP="00D80911">
      <w:pPr>
        <w:spacing w:line="240" w:lineRule="auto"/>
      </w:pPr>
      <w:r>
        <w:rPr>
          <w:noProof/>
        </w:rPr>
        <w:drawing>
          <wp:inline distT="0" distB="0" distL="0" distR="0" wp14:anchorId="6EDEF5DF" wp14:editId="514A9128">
            <wp:extent cx="5035809" cy="1759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B53D" w14:textId="77777777" w:rsidR="003872EF" w:rsidRDefault="003872EF" w:rsidP="00D80911">
      <w:pPr>
        <w:spacing w:line="240" w:lineRule="auto"/>
      </w:pPr>
    </w:p>
    <w:p w14:paraId="50F5CC69" w14:textId="77777777" w:rsidR="003872EF" w:rsidRDefault="00143BA7" w:rsidP="00D80911">
      <w:pPr>
        <w:spacing w:line="240" w:lineRule="auto"/>
      </w:pPr>
      <w:r>
        <w:t xml:space="preserve">    zone "glotech.com" IN {</w:t>
      </w:r>
    </w:p>
    <w:p w14:paraId="00AFBD87" w14:textId="77777777" w:rsidR="003872EF" w:rsidRDefault="00143BA7" w:rsidP="00D80911">
      <w:pPr>
        <w:spacing w:line="240" w:lineRule="auto"/>
      </w:pPr>
      <w:r>
        <w:t xml:space="preserve">        type master;</w:t>
      </w:r>
    </w:p>
    <w:p w14:paraId="71068E4D" w14:textId="77777777" w:rsidR="003872EF" w:rsidRDefault="00143BA7" w:rsidP="00D80911">
      <w:pPr>
        <w:spacing w:line="240" w:lineRule="auto"/>
      </w:pPr>
      <w:r>
        <w:t xml:space="preserve">        file "forward_zone";</w:t>
      </w:r>
    </w:p>
    <w:p w14:paraId="238E0AE6" w14:textId="382C7324" w:rsidR="003872EF" w:rsidRDefault="00143BA7" w:rsidP="00D80911">
      <w:pPr>
        <w:spacing w:line="240" w:lineRule="auto"/>
      </w:pPr>
      <w:r>
        <w:t xml:space="preserve">    };</w:t>
      </w:r>
    </w:p>
    <w:p w14:paraId="4E2727F2" w14:textId="392E6F22" w:rsidR="003872EF" w:rsidRDefault="00803712" w:rsidP="00D80911">
      <w:pPr>
        <w:spacing w:line="240" w:lineRule="auto"/>
      </w:pPr>
      <w:r>
        <w:rPr>
          <w:noProof/>
        </w:rPr>
        <w:drawing>
          <wp:inline distT="0" distB="0" distL="0" distR="0" wp14:anchorId="609FC19D" wp14:editId="2EEC4561">
            <wp:extent cx="2540131" cy="9398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5112" w14:textId="77777777" w:rsidR="003872EF" w:rsidRDefault="00143BA7" w:rsidP="00D80911">
      <w:pPr>
        <w:pStyle w:val="Heading2"/>
        <w:spacing w:before="0" w:line="240" w:lineRule="auto"/>
      </w:pPr>
      <w:r>
        <w:lastRenderedPageBreak/>
        <w:t>Step 5: Create forward zone file</w:t>
      </w:r>
    </w:p>
    <w:p w14:paraId="2516F76F" w14:textId="77777777" w:rsidR="003872EF" w:rsidRDefault="00143BA7" w:rsidP="00D80911">
      <w:pPr>
        <w:spacing w:line="240" w:lineRule="auto"/>
      </w:pPr>
      <w:r>
        <w:t xml:space="preserve">This file will store DNS records for glotech.com.  </w:t>
      </w:r>
    </w:p>
    <w:p w14:paraId="7D1F1345" w14:textId="77777777" w:rsidR="003872EF" w:rsidRDefault="00143BA7" w:rsidP="00D80911">
      <w:pPr>
        <w:spacing w:line="240" w:lineRule="auto"/>
      </w:pPr>
      <w:r>
        <w:t>We copy a sample file (named</w:t>
      </w:r>
      <w:r>
        <w:t>.localhost) to use as a template.</w:t>
      </w:r>
    </w:p>
    <w:p w14:paraId="2C3335E1" w14:textId="77777777" w:rsidR="003872EF" w:rsidRDefault="003872EF" w:rsidP="00D80911">
      <w:pPr>
        <w:spacing w:line="240" w:lineRule="auto"/>
      </w:pPr>
    </w:p>
    <w:p w14:paraId="43A6BD4C" w14:textId="77777777" w:rsidR="003872EF" w:rsidRDefault="00143BA7" w:rsidP="00D80911">
      <w:pPr>
        <w:spacing w:line="240" w:lineRule="auto"/>
      </w:pPr>
      <w:r>
        <w:t>Commands:</w:t>
      </w:r>
    </w:p>
    <w:p w14:paraId="6EB8EE2A" w14:textId="77777777" w:rsidR="003872EF" w:rsidRDefault="00143BA7" w:rsidP="00D80911">
      <w:pPr>
        <w:spacing w:line="240" w:lineRule="auto"/>
      </w:pPr>
      <w:r>
        <w:t xml:space="preserve">    cd /var/named</w:t>
      </w:r>
    </w:p>
    <w:p w14:paraId="4795AE21" w14:textId="456A3D79" w:rsidR="003872EF" w:rsidRDefault="00143BA7" w:rsidP="00D80911">
      <w:pPr>
        <w:spacing w:line="240" w:lineRule="auto"/>
      </w:pPr>
      <w:r>
        <w:t xml:space="preserve">    cp </w:t>
      </w:r>
      <w:proofErr w:type="spellStart"/>
      <w:r>
        <w:t>named.localhost</w:t>
      </w:r>
      <w:proofErr w:type="spellEnd"/>
      <w:r>
        <w:t xml:space="preserve"> </w:t>
      </w:r>
      <w:proofErr w:type="spellStart"/>
      <w:r>
        <w:t>forward_zone</w:t>
      </w:r>
      <w:proofErr w:type="spellEnd"/>
    </w:p>
    <w:p w14:paraId="17C527CC" w14:textId="36FD98AC" w:rsidR="00803712" w:rsidRDefault="00803712" w:rsidP="00D80911">
      <w:pPr>
        <w:spacing w:line="240" w:lineRule="auto"/>
      </w:pPr>
      <w:r>
        <w:rPr>
          <w:noProof/>
        </w:rPr>
        <w:drawing>
          <wp:inline distT="0" distB="0" distL="0" distR="0" wp14:anchorId="39D6DBB2" wp14:editId="7D48AF9E">
            <wp:extent cx="3994355" cy="361969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C87B" w14:textId="77777777" w:rsidR="003872EF" w:rsidRDefault="003872EF" w:rsidP="00D80911">
      <w:pPr>
        <w:spacing w:line="240" w:lineRule="auto"/>
      </w:pPr>
    </w:p>
    <w:p w14:paraId="2160FD0A" w14:textId="77777777" w:rsidR="003872EF" w:rsidRDefault="00143BA7" w:rsidP="00D80911">
      <w:pPr>
        <w:pStyle w:val="Heading2"/>
        <w:spacing w:before="0" w:line="240" w:lineRule="auto"/>
      </w:pPr>
      <w:r>
        <w:t>Step 6: Change ownership of the zone file</w:t>
      </w:r>
    </w:p>
    <w:p w14:paraId="20D820C2" w14:textId="77777777" w:rsidR="003872EF" w:rsidRDefault="00143BA7" w:rsidP="00D80911">
      <w:pPr>
        <w:spacing w:line="240" w:lineRule="auto"/>
      </w:pPr>
      <w:r>
        <w:t xml:space="preserve">The named service needs permission to read the zone file.  </w:t>
      </w:r>
    </w:p>
    <w:p w14:paraId="1E6D67D4" w14:textId="77777777" w:rsidR="003872EF" w:rsidRDefault="00143BA7" w:rsidP="00D80911">
      <w:pPr>
        <w:spacing w:line="240" w:lineRule="auto"/>
      </w:pPr>
      <w:r>
        <w:t>So, ownership is changed to the *named* user.</w:t>
      </w:r>
    </w:p>
    <w:p w14:paraId="6634F014" w14:textId="77777777" w:rsidR="003872EF" w:rsidRDefault="003872EF" w:rsidP="00D80911">
      <w:pPr>
        <w:spacing w:line="240" w:lineRule="auto"/>
      </w:pPr>
    </w:p>
    <w:p w14:paraId="17EB14B9" w14:textId="77777777" w:rsidR="003872EF" w:rsidRDefault="00143BA7" w:rsidP="00D80911">
      <w:pPr>
        <w:spacing w:line="240" w:lineRule="auto"/>
      </w:pPr>
      <w:r>
        <w:t>Command:</w:t>
      </w:r>
    </w:p>
    <w:p w14:paraId="3086AE70" w14:textId="68863117" w:rsidR="003872EF" w:rsidRDefault="00143BA7" w:rsidP="00D80911">
      <w:pPr>
        <w:spacing w:line="240" w:lineRule="auto"/>
      </w:pPr>
      <w:r>
        <w:t xml:space="preserve">   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named:named</w:t>
      </w:r>
      <w:proofErr w:type="spellEnd"/>
      <w:proofErr w:type="gramEnd"/>
      <w:r>
        <w:t xml:space="preserve"> </w:t>
      </w:r>
      <w:proofErr w:type="spellStart"/>
      <w:r>
        <w:t>forward_zone</w:t>
      </w:r>
      <w:proofErr w:type="spellEnd"/>
    </w:p>
    <w:p w14:paraId="742300EF" w14:textId="2D7ABB91" w:rsidR="003872EF" w:rsidRDefault="00803712" w:rsidP="00D80911">
      <w:pPr>
        <w:spacing w:line="240" w:lineRule="auto"/>
      </w:pPr>
      <w:r>
        <w:rPr>
          <w:noProof/>
        </w:rPr>
        <w:drawing>
          <wp:inline distT="0" distB="0" distL="0" distR="0" wp14:anchorId="6E249CC8" wp14:editId="3E3FB7CB">
            <wp:extent cx="4724643" cy="38292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B97F" w14:textId="77777777" w:rsidR="003872EF" w:rsidRDefault="00143BA7" w:rsidP="00D80911">
      <w:pPr>
        <w:pStyle w:val="Heading2"/>
        <w:spacing w:before="0" w:line="240" w:lineRule="auto"/>
      </w:pPr>
      <w:r>
        <w:lastRenderedPageBreak/>
        <w:t>Step 7: Modify forward_zone file</w:t>
      </w:r>
    </w:p>
    <w:p w14:paraId="3DC433E6" w14:textId="587A74D4" w:rsidR="003872EF" w:rsidRDefault="00143BA7" w:rsidP="00D80911">
      <w:pPr>
        <w:spacing w:line="240" w:lineRule="auto"/>
      </w:pPr>
      <w:r>
        <w:t>DNS records are added for the domain and hostnames.</w:t>
      </w:r>
    </w:p>
    <w:p w14:paraId="6CE0C9F8" w14:textId="56AF8583" w:rsidR="00803712" w:rsidRDefault="00803712" w:rsidP="00D80911">
      <w:pPr>
        <w:spacing w:line="240" w:lineRule="auto"/>
      </w:pPr>
      <w:r>
        <w:rPr>
          <w:noProof/>
        </w:rPr>
        <w:drawing>
          <wp:inline distT="0" distB="0" distL="0" distR="0" wp14:anchorId="26A1C503" wp14:editId="5F3325AC">
            <wp:extent cx="2914800" cy="317516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4A6" w14:textId="77777777" w:rsidR="003872EF" w:rsidRDefault="003872EF" w:rsidP="00D80911">
      <w:pPr>
        <w:spacing w:line="240" w:lineRule="auto"/>
      </w:pPr>
    </w:p>
    <w:p w14:paraId="6675B2D4" w14:textId="77777777" w:rsidR="003872EF" w:rsidRDefault="00143BA7" w:rsidP="00D80911">
      <w:pPr>
        <w:spacing w:line="240" w:lineRule="auto"/>
      </w:pPr>
      <w:r>
        <w:t>Example re</w:t>
      </w:r>
      <w:r>
        <w:t>cords:</w:t>
      </w:r>
    </w:p>
    <w:p w14:paraId="4C5A56A4" w14:textId="77777777" w:rsidR="003872EF" w:rsidRDefault="00143BA7" w:rsidP="00D80911">
      <w:pPr>
        <w:spacing w:line="240" w:lineRule="auto"/>
      </w:pPr>
      <w:r>
        <w:t xml:space="preserve">    glotech.com. IN A 192.168.44.10</w:t>
      </w:r>
    </w:p>
    <w:p w14:paraId="40BAB36F" w14:textId="77777777" w:rsidR="003872EF" w:rsidRDefault="00143BA7" w:rsidP="00D80911">
      <w:pPr>
        <w:spacing w:line="240" w:lineRule="auto"/>
      </w:pPr>
      <w:r>
        <w:t xml:space="preserve">    server IN A 192.168.44.10</w:t>
      </w:r>
    </w:p>
    <w:p w14:paraId="55828BB4" w14:textId="77777777" w:rsidR="003872EF" w:rsidRDefault="00143BA7" w:rsidP="00D80911">
      <w:pPr>
        <w:spacing w:line="240" w:lineRule="auto"/>
      </w:pPr>
      <w:r>
        <w:t xml:space="preserve">    client IN A 192.168.44.11</w:t>
      </w:r>
    </w:p>
    <w:p w14:paraId="0C366531" w14:textId="369A479F" w:rsidR="003872EF" w:rsidRDefault="00143BA7" w:rsidP="00D80911">
      <w:pPr>
        <w:spacing w:line="240" w:lineRule="auto"/>
      </w:pPr>
      <w:r>
        <w:t xml:space="preserve">    ...</w:t>
      </w:r>
    </w:p>
    <w:p w14:paraId="6D798843" w14:textId="1402C36C" w:rsidR="005F5196" w:rsidRDefault="00D8413B" w:rsidP="00D80911">
      <w:pPr>
        <w:spacing w:line="240" w:lineRule="auto"/>
      </w:pPr>
      <w:r>
        <w:rPr>
          <w:noProof/>
        </w:rPr>
        <w:drawing>
          <wp:inline distT="0" distB="0" distL="0" distR="0" wp14:anchorId="314EED06" wp14:editId="46C87A25">
            <wp:extent cx="4540483" cy="17209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B263" w14:textId="77777777" w:rsidR="003872EF" w:rsidRDefault="003872EF" w:rsidP="00D80911">
      <w:pPr>
        <w:spacing w:line="240" w:lineRule="auto"/>
      </w:pPr>
    </w:p>
    <w:p w14:paraId="03CC528A" w14:textId="77777777" w:rsidR="003872EF" w:rsidRDefault="00143BA7" w:rsidP="00D80911">
      <w:pPr>
        <w:spacing w:line="240" w:lineRule="auto"/>
      </w:pPr>
      <w:r>
        <w:t>SOA and NS records define the authority and the nameserver for the zone.</w:t>
      </w:r>
    </w:p>
    <w:p w14:paraId="7C3388F4" w14:textId="77777777" w:rsidR="003872EF" w:rsidRDefault="003872EF" w:rsidP="00D80911">
      <w:pPr>
        <w:spacing w:line="240" w:lineRule="auto"/>
      </w:pPr>
    </w:p>
    <w:p w14:paraId="6019E729" w14:textId="77777777" w:rsidR="003872EF" w:rsidRDefault="00143BA7" w:rsidP="00D80911">
      <w:pPr>
        <w:pStyle w:val="Heading2"/>
        <w:spacing w:before="0" w:line="240" w:lineRule="auto"/>
      </w:pPr>
      <w:r>
        <w:t>Step 8: Update /etc/resolv.conf</w:t>
      </w:r>
    </w:p>
    <w:p w14:paraId="5CC5E6BC" w14:textId="490FC1E1" w:rsidR="003872EF" w:rsidRDefault="00143BA7" w:rsidP="00D80911">
      <w:pPr>
        <w:spacing w:line="240" w:lineRule="auto"/>
      </w:pPr>
      <w:r>
        <w:t xml:space="preserve">This configures the system to </w:t>
      </w:r>
      <w:r>
        <w:t>use the newly created DNS server.</w:t>
      </w:r>
    </w:p>
    <w:p w14:paraId="2F31A825" w14:textId="64240C6E" w:rsidR="003872EF" w:rsidRDefault="00D8413B" w:rsidP="00D80911">
      <w:pPr>
        <w:spacing w:line="240" w:lineRule="auto"/>
      </w:pPr>
      <w:r>
        <w:rPr>
          <w:noProof/>
        </w:rPr>
        <w:drawing>
          <wp:inline distT="0" distB="0" distL="0" distR="0" wp14:anchorId="30407DAA" wp14:editId="666A7800">
            <wp:extent cx="3245017" cy="1778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C0EF" w14:textId="77777777" w:rsidR="00D8413B" w:rsidRDefault="00D8413B" w:rsidP="00D80911">
      <w:pPr>
        <w:spacing w:line="240" w:lineRule="auto"/>
      </w:pPr>
    </w:p>
    <w:p w14:paraId="1F0C51DC" w14:textId="77777777" w:rsidR="003872EF" w:rsidRDefault="00143BA7" w:rsidP="00D80911">
      <w:pPr>
        <w:spacing w:line="240" w:lineRule="auto"/>
      </w:pPr>
      <w:r>
        <w:t>Content:</w:t>
      </w:r>
    </w:p>
    <w:p w14:paraId="36AD242A" w14:textId="77777777" w:rsidR="003872EF" w:rsidRDefault="00143BA7" w:rsidP="00D80911">
      <w:pPr>
        <w:spacing w:line="240" w:lineRule="auto"/>
      </w:pPr>
      <w:r>
        <w:t xml:space="preserve">    search glotech.com</w:t>
      </w:r>
    </w:p>
    <w:p w14:paraId="2B511E6D" w14:textId="3DFC8927" w:rsidR="003872EF" w:rsidRDefault="00143BA7" w:rsidP="00D80911">
      <w:pPr>
        <w:spacing w:line="240" w:lineRule="auto"/>
      </w:pPr>
      <w:r>
        <w:t xml:space="preserve">    nameserver 192.168.44.10</w:t>
      </w:r>
    </w:p>
    <w:p w14:paraId="1C26736A" w14:textId="68B4E39E" w:rsidR="00601C03" w:rsidRDefault="00601C03" w:rsidP="00D80911">
      <w:pPr>
        <w:spacing w:line="240" w:lineRule="auto"/>
      </w:pPr>
      <w:r>
        <w:rPr>
          <w:noProof/>
        </w:rPr>
        <w:drawing>
          <wp:inline distT="0" distB="0" distL="0" distR="0" wp14:anchorId="7E8D0E58" wp14:editId="4A090981">
            <wp:extent cx="2476627" cy="6477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58E7" w14:textId="79B55EA3" w:rsidR="003872EF" w:rsidRDefault="003872EF" w:rsidP="00D80911">
      <w:pPr>
        <w:spacing w:line="240" w:lineRule="auto"/>
      </w:pPr>
    </w:p>
    <w:p w14:paraId="7B917BBE" w14:textId="77777777" w:rsidR="003872EF" w:rsidRDefault="00143BA7" w:rsidP="00D80911">
      <w:pPr>
        <w:pStyle w:val="Heading2"/>
        <w:spacing w:before="0" w:line="240" w:lineRule="auto"/>
      </w:pPr>
      <w:r>
        <w:t>Step 9: Restart DNS service</w:t>
      </w:r>
    </w:p>
    <w:p w14:paraId="17452276" w14:textId="77777777" w:rsidR="003872EF" w:rsidRDefault="00143BA7" w:rsidP="00D80911">
      <w:pPr>
        <w:spacing w:line="240" w:lineRule="auto"/>
      </w:pPr>
      <w:r>
        <w:t>You restart and enable DNS so it runs on boot.</w:t>
      </w:r>
    </w:p>
    <w:p w14:paraId="5247B4D9" w14:textId="77777777" w:rsidR="003872EF" w:rsidRDefault="003872EF" w:rsidP="00D80911">
      <w:pPr>
        <w:spacing w:line="240" w:lineRule="auto"/>
      </w:pPr>
    </w:p>
    <w:p w14:paraId="23F1DA93" w14:textId="77777777" w:rsidR="003872EF" w:rsidRDefault="00143BA7" w:rsidP="00D80911">
      <w:pPr>
        <w:spacing w:line="240" w:lineRule="auto"/>
      </w:pPr>
      <w:r>
        <w:t>Commands:</w:t>
      </w:r>
    </w:p>
    <w:p w14:paraId="105B08E8" w14:textId="77777777" w:rsidR="003872EF" w:rsidRDefault="00143BA7" w:rsidP="00D80911">
      <w:pPr>
        <w:spacing w:line="240" w:lineRule="auto"/>
      </w:pPr>
      <w:r>
        <w:t xml:space="preserve">    systemctl restart named</w:t>
      </w:r>
    </w:p>
    <w:p w14:paraId="0F71550C" w14:textId="1F8D1377" w:rsidR="003872EF" w:rsidRDefault="00143BA7" w:rsidP="00D80911">
      <w:pPr>
        <w:spacing w:line="240" w:lineRule="auto"/>
      </w:pPr>
      <w:r>
        <w:t xml:space="preserve">    </w:t>
      </w:r>
      <w:proofErr w:type="spellStart"/>
      <w:r>
        <w:t>systemctl</w:t>
      </w:r>
      <w:proofErr w:type="spellEnd"/>
      <w:r>
        <w:t xml:space="preserve"> enable named</w:t>
      </w:r>
    </w:p>
    <w:p w14:paraId="023077CE" w14:textId="1870C1F6" w:rsidR="00601C03" w:rsidRDefault="00601C03" w:rsidP="00D80911">
      <w:pPr>
        <w:spacing w:line="240" w:lineRule="auto"/>
      </w:pPr>
    </w:p>
    <w:p w14:paraId="38CDCB55" w14:textId="4CB88714" w:rsidR="00601C03" w:rsidRDefault="00601C03" w:rsidP="00D80911">
      <w:pPr>
        <w:spacing w:line="240" w:lineRule="auto"/>
      </w:pPr>
      <w:r>
        <w:rPr>
          <w:noProof/>
        </w:rPr>
        <w:drawing>
          <wp:inline distT="0" distB="0" distL="0" distR="0" wp14:anchorId="1B4A14FB" wp14:editId="7DF8CC0A">
            <wp:extent cx="3035456" cy="2095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F663" w14:textId="6EC78BA5" w:rsidR="00601C03" w:rsidRDefault="00601C03" w:rsidP="00D80911">
      <w:pPr>
        <w:spacing w:line="240" w:lineRule="auto"/>
      </w:pPr>
    </w:p>
    <w:p w14:paraId="7845250F" w14:textId="4945C12C" w:rsidR="00601C03" w:rsidRDefault="00601C03" w:rsidP="00D80911">
      <w:pPr>
        <w:spacing w:line="240" w:lineRule="auto"/>
      </w:pPr>
      <w:r>
        <w:rPr>
          <w:noProof/>
        </w:rPr>
        <w:drawing>
          <wp:inline distT="0" distB="0" distL="0" distR="0" wp14:anchorId="141094BF" wp14:editId="066E24E8">
            <wp:extent cx="3143412" cy="1524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DD64" w14:textId="77777777" w:rsidR="003872EF" w:rsidRDefault="003872EF" w:rsidP="00D80911">
      <w:pPr>
        <w:spacing w:line="240" w:lineRule="auto"/>
      </w:pPr>
    </w:p>
    <w:p w14:paraId="2ED23C51" w14:textId="77777777" w:rsidR="003872EF" w:rsidRDefault="00143BA7" w:rsidP="00D80911">
      <w:pPr>
        <w:pStyle w:val="Heading2"/>
        <w:spacing w:before="0" w:line="240" w:lineRule="auto"/>
      </w:pPr>
      <w:r>
        <w:t>Step 10: Client-side configuration</w:t>
      </w:r>
    </w:p>
    <w:p w14:paraId="5260B3FC" w14:textId="43967670" w:rsidR="003872EF" w:rsidRDefault="00143BA7" w:rsidP="00D80911">
      <w:pPr>
        <w:spacing w:line="240" w:lineRule="auto"/>
      </w:pPr>
      <w:r>
        <w:t>Each client must point to the new DNS server by updating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>.</w:t>
      </w:r>
    </w:p>
    <w:p w14:paraId="12597A68" w14:textId="25801966" w:rsidR="00DD7999" w:rsidRDefault="00DD7999" w:rsidP="00D80911">
      <w:pPr>
        <w:spacing w:line="240" w:lineRule="auto"/>
      </w:pPr>
      <w:r>
        <w:rPr>
          <w:noProof/>
        </w:rPr>
        <w:drawing>
          <wp:inline distT="0" distB="0" distL="0" distR="0" wp14:anchorId="3E5B2A2F" wp14:editId="43D1E5F7">
            <wp:extent cx="2978303" cy="260363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AC1A" w14:textId="77777777" w:rsidR="003872EF" w:rsidRDefault="003872EF" w:rsidP="00D80911">
      <w:pPr>
        <w:spacing w:line="240" w:lineRule="auto"/>
      </w:pPr>
    </w:p>
    <w:p w14:paraId="20084E52" w14:textId="77777777" w:rsidR="003872EF" w:rsidRDefault="00143BA7" w:rsidP="00D80911">
      <w:pPr>
        <w:spacing w:line="240" w:lineRule="auto"/>
      </w:pPr>
      <w:r>
        <w:t>Content:</w:t>
      </w:r>
    </w:p>
    <w:p w14:paraId="79B15057" w14:textId="77777777" w:rsidR="003872EF" w:rsidRDefault="00143BA7" w:rsidP="00D80911">
      <w:pPr>
        <w:spacing w:line="240" w:lineRule="auto"/>
      </w:pPr>
      <w:r>
        <w:t xml:space="preserve">    search glotech.com</w:t>
      </w:r>
    </w:p>
    <w:p w14:paraId="22640E6C" w14:textId="66701F34" w:rsidR="003872EF" w:rsidRDefault="00143BA7" w:rsidP="00D80911">
      <w:pPr>
        <w:spacing w:line="240" w:lineRule="auto"/>
      </w:pPr>
      <w:r>
        <w:t xml:space="preserve">    nameserver 192.168.44.10</w:t>
      </w:r>
    </w:p>
    <w:p w14:paraId="7669EBFF" w14:textId="5EF233A9" w:rsidR="00DD7999" w:rsidRDefault="00DD7999" w:rsidP="00D80911">
      <w:pPr>
        <w:spacing w:line="240" w:lineRule="auto"/>
      </w:pPr>
      <w:r>
        <w:rPr>
          <w:noProof/>
        </w:rPr>
        <w:drawing>
          <wp:inline distT="0" distB="0" distL="0" distR="0" wp14:anchorId="0CB4B702" wp14:editId="19FF3847">
            <wp:extent cx="2883048" cy="698536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3FDD" w14:textId="77777777" w:rsidR="003872EF" w:rsidRDefault="003872EF" w:rsidP="00D80911">
      <w:pPr>
        <w:spacing w:line="240" w:lineRule="auto"/>
      </w:pPr>
    </w:p>
    <w:p w14:paraId="17A1D98E" w14:textId="77777777" w:rsidR="003872EF" w:rsidRDefault="00143BA7" w:rsidP="00D80911">
      <w:pPr>
        <w:pStyle w:val="Heading2"/>
        <w:spacing w:before="0" w:line="240" w:lineRule="auto"/>
      </w:pPr>
      <w:r>
        <w:t>Validation</w:t>
      </w:r>
    </w:p>
    <w:p w14:paraId="3723CF03" w14:textId="77777777" w:rsidR="003872EF" w:rsidRDefault="00143BA7" w:rsidP="00D80911">
      <w:pPr>
        <w:spacing w:line="240" w:lineRule="auto"/>
      </w:pPr>
      <w:r>
        <w:t>To test DNS resolution:</w:t>
      </w:r>
    </w:p>
    <w:p w14:paraId="73C9894B" w14:textId="77777777" w:rsidR="003872EF" w:rsidRDefault="003872EF" w:rsidP="00D80911">
      <w:pPr>
        <w:spacing w:line="240" w:lineRule="auto"/>
      </w:pPr>
    </w:p>
    <w:p w14:paraId="15A4EEF8" w14:textId="77777777" w:rsidR="003872EF" w:rsidRDefault="00143BA7" w:rsidP="00D80911">
      <w:pPr>
        <w:spacing w:line="240" w:lineRule="auto"/>
      </w:pPr>
      <w:r>
        <w:t>Commands:</w:t>
      </w:r>
    </w:p>
    <w:p w14:paraId="73706925" w14:textId="77777777" w:rsidR="003872EF" w:rsidRDefault="00143BA7" w:rsidP="00D80911">
      <w:pPr>
        <w:spacing w:line="240" w:lineRule="auto"/>
      </w:pPr>
      <w:bookmarkStart w:id="1" w:name="_Hlk215950905"/>
      <w:r>
        <w:t xml:space="preserve">    hos</w:t>
      </w:r>
      <w:r>
        <w:t>t glotech.com</w:t>
      </w:r>
    </w:p>
    <w:bookmarkEnd w:id="1"/>
    <w:p w14:paraId="3A7EB477" w14:textId="44525EB8" w:rsidR="003872EF" w:rsidRDefault="00143BA7" w:rsidP="00D80911">
      <w:pPr>
        <w:spacing w:line="240" w:lineRule="auto"/>
      </w:pPr>
      <w:r>
        <w:t xml:space="preserve">    </w:t>
      </w:r>
      <w:proofErr w:type="spellStart"/>
      <w:r>
        <w:t>nslookup</w:t>
      </w:r>
      <w:proofErr w:type="spellEnd"/>
      <w:r>
        <w:t xml:space="preserve"> glotech.com</w:t>
      </w:r>
    </w:p>
    <w:p w14:paraId="27089382" w14:textId="68727812" w:rsidR="00143BA7" w:rsidRDefault="00143BA7" w:rsidP="00D80911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A754341" wp14:editId="0A5B24FE">
            <wp:extent cx="4286470" cy="17717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AFA4" w14:textId="70AC9A6F" w:rsidR="00D80911" w:rsidRDefault="00D80911" w:rsidP="00D80911">
      <w:pPr>
        <w:spacing w:line="240" w:lineRule="auto"/>
      </w:pPr>
    </w:p>
    <w:p w14:paraId="7606D69A" w14:textId="65A6CD08" w:rsidR="00593927" w:rsidRDefault="00593927" w:rsidP="00D80911">
      <w:pPr>
        <w:spacing w:line="240" w:lineRule="auto"/>
      </w:pPr>
      <w:proofErr w:type="gramStart"/>
      <w:r>
        <w:t>Client side</w:t>
      </w:r>
      <w:proofErr w:type="gramEnd"/>
      <w:r>
        <w:t xml:space="preserve"> output:</w:t>
      </w:r>
    </w:p>
    <w:p w14:paraId="4B14A4EA" w14:textId="4E81CE66" w:rsidR="00143BA7" w:rsidRDefault="00143BA7" w:rsidP="00D80911">
      <w:pPr>
        <w:spacing w:line="240" w:lineRule="auto"/>
      </w:pPr>
      <w:r>
        <w:rPr>
          <w:noProof/>
        </w:rPr>
        <w:drawing>
          <wp:inline distT="0" distB="0" distL="0" distR="0" wp14:anchorId="628064C1" wp14:editId="62BED86E">
            <wp:extent cx="5486400" cy="29800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021C" w14:textId="6DDDB2A6" w:rsidR="00143BA7" w:rsidRDefault="00143BA7" w:rsidP="00D80911">
      <w:pPr>
        <w:spacing w:line="240" w:lineRule="auto"/>
      </w:pPr>
      <w:r>
        <w:rPr>
          <w:noProof/>
        </w:rPr>
        <w:drawing>
          <wp:inline distT="0" distB="0" distL="0" distR="0" wp14:anchorId="6D1B7959" wp14:editId="11BD4DCD">
            <wp:extent cx="3029106" cy="15050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D1B7" w14:textId="77777777" w:rsidR="00D80911" w:rsidRDefault="00D80911" w:rsidP="00D80911">
      <w:pPr>
        <w:spacing w:line="240" w:lineRule="auto"/>
      </w:pPr>
    </w:p>
    <w:p w14:paraId="29DE152B" w14:textId="77777777" w:rsidR="003872EF" w:rsidRDefault="003872EF" w:rsidP="00D80911">
      <w:pPr>
        <w:spacing w:line="240" w:lineRule="auto"/>
      </w:pPr>
    </w:p>
    <w:p w14:paraId="129870A2" w14:textId="6D22FE6E" w:rsidR="003872EF" w:rsidRDefault="00143BA7" w:rsidP="00D80911">
      <w:pPr>
        <w:spacing w:line="240" w:lineRule="auto"/>
      </w:pPr>
      <w:r>
        <w:t xml:space="preserve">If results show the correct IPs, DNS is </w:t>
      </w:r>
      <w:proofErr w:type="spellStart"/>
      <w:r>
        <w:t>worki</w:t>
      </w:r>
      <w:r>
        <w:t>n</w:t>
      </w:r>
      <w:proofErr w:type="spellEnd"/>
    </w:p>
    <w:p w14:paraId="7D25ACB9" w14:textId="77777777" w:rsidR="003872EF" w:rsidRDefault="003872EF" w:rsidP="00D80911">
      <w:pPr>
        <w:spacing w:line="240" w:lineRule="auto"/>
      </w:pPr>
    </w:p>
    <w:p w14:paraId="2960260D" w14:textId="77777777" w:rsidR="003872EF" w:rsidRDefault="00143BA7" w:rsidP="00D80911">
      <w:pPr>
        <w:spacing w:line="240" w:lineRule="auto"/>
      </w:pPr>
      <w:r>
        <w:t>This completes the DNS server configuration using BIND.</w:t>
      </w:r>
    </w:p>
    <w:p w14:paraId="68A0897A" w14:textId="77777777" w:rsidR="003872EF" w:rsidRDefault="003872EF" w:rsidP="00D80911">
      <w:pPr>
        <w:spacing w:line="240" w:lineRule="auto"/>
      </w:pPr>
    </w:p>
    <w:sectPr w:rsidR="003872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882"/>
    <w:rsid w:val="0006063C"/>
    <w:rsid w:val="00143BA7"/>
    <w:rsid w:val="0015074B"/>
    <w:rsid w:val="0029639D"/>
    <w:rsid w:val="00326F90"/>
    <w:rsid w:val="003872EF"/>
    <w:rsid w:val="003A22B9"/>
    <w:rsid w:val="0040616E"/>
    <w:rsid w:val="00593927"/>
    <w:rsid w:val="005F5196"/>
    <w:rsid w:val="00601C03"/>
    <w:rsid w:val="00803712"/>
    <w:rsid w:val="00890A43"/>
    <w:rsid w:val="00897E23"/>
    <w:rsid w:val="008C7CAA"/>
    <w:rsid w:val="00A31953"/>
    <w:rsid w:val="00AA1D8D"/>
    <w:rsid w:val="00B47730"/>
    <w:rsid w:val="00C72389"/>
    <w:rsid w:val="00CB0664"/>
    <w:rsid w:val="00CF7E03"/>
    <w:rsid w:val="00D80911"/>
    <w:rsid w:val="00D8413B"/>
    <w:rsid w:val="00DD7999"/>
    <w:rsid w:val="00E874E1"/>
    <w:rsid w:val="00F15667"/>
    <w:rsid w:val="00F21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57E13"/>
  <w14:defaultImageDpi w14:val="300"/>
  <w15:docId w15:val="{A7AFE06F-0F77-4F86-AC39-26CDB52C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9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</cp:lastModifiedBy>
  <cp:revision>4</cp:revision>
  <dcterms:created xsi:type="dcterms:W3CDTF">2013-12-23T23:15:00Z</dcterms:created>
  <dcterms:modified xsi:type="dcterms:W3CDTF">2025-12-07T05:44:00Z</dcterms:modified>
  <cp:category/>
</cp:coreProperties>
</file>