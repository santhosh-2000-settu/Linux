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8802E" w14:textId="1BF0FD9C" w:rsidR="009671A8" w:rsidRDefault="00A44CBD">
      <w:pPr>
        <w:pStyle w:val="Heading1"/>
      </w:pPr>
      <w:r>
        <w:t xml:space="preserve">                          NFS (Network File System) </w:t>
      </w:r>
    </w:p>
    <w:p w14:paraId="691A4B83" w14:textId="77777777" w:rsidR="009671A8" w:rsidRDefault="00EA687B">
      <w:pPr>
        <w:pStyle w:val="Heading2"/>
      </w:pPr>
      <w:r>
        <w:t>Introduction</w:t>
      </w:r>
    </w:p>
    <w:p w14:paraId="30CFC286" w14:textId="77777777" w:rsidR="009671A8" w:rsidRDefault="00EA687B">
      <w:r>
        <w:t xml:space="preserve">Network File System (NFS) is a protocol that enables the sharing of files and directories across systems on a network. It is especially useful for distributing large sets of files </w:t>
      </w:r>
      <w:r>
        <w:t>among multiple devices efficiently.</w:t>
      </w:r>
      <w:r>
        <w:br/>
      </w:r>
      <w:r>
        <w:br/>
        <w:t>Purpose: File sharing over a network</w:t>
      </w:r>
      <w:r>
        <w:br/>
        <w:t>Default Port: 2049</w:t>
      </w:r>
    </w:p>
    <w:p w14:paraId="2D6651AB" w14:textId="77777777" w:rsidR="009671A8" w:rsidRDefault="00EA687B">
      <w:pPr>
        <w:pStyle w:val="Heading2"/>
      </w:pPr>
      <w:r>
        <w:t>Server Configuration Steps</w:t>
      </w:r>
    </w:p>
    <w:p w14:paraId="4957CF6F" w14:textId="77777777" w:rsidR="009671A8" w:rsidRDefault="00EA687B">
      <w:pPr>
        <w:pStyle w:val="Heading3"/>
      </w:pPr>
      <w:r>
        <w:t>1. Install NFS Utilities</w:t>
      </w:r>
    </w:p>
    <w:p w14:paraId="48BDA5A6" w14:textId="77777777" w:rsidR="009671A8" w:rsidRDefault="00EA687B">
      <w:r>
        <w:t>Install the required NFS package:</w:t>
      </w:r>
    </w:p>
    <w:p w14:paraId="2E88A05B" w14:textId="1D4A4863" w:rsidR="009671A8" w:rsidRDefault="00EA687B">
      <w:pPr>
        <w:pStyle w:val="ListBullet"/>
      </w:pPr>
      <w:r>
        <w:t xml:space="preserve"># </w:t>
      </w:r>
      <w:proofErr w:type="gramStart"/>
      <w:r>
        <w:t>yum</w:t>
      </w:r>
      <w:proofErr w:type="gramEnd"/>
      <w:r>
        <w:t xml:space="preserve"> install </w:t>
      </w:r>
      <w:proofErr w:type="spellStart"/>
      <w:r>
        <w:t>nfs</w:t>
      </w:r>
      <w:proofErr w:type="spellEnd"/>
      <w:r>
        <w:t>-utils</w:t>
      </w:r>
    </w:p>
    <w:p w14:paraId="748636C0" w14:textId="5BEF5B69" w:rsidR="00FF7306" w:rsidRDefault="00FF7306" w:rsidP="00FF7306">
      <w:pPr>
        <w:pStyle w:val="ListBullet"/>
        <w:numPr>
          <w:ilvl w:val="0"/>
          <w:numId w:val="0"/>
        </w:numPr>
        <w:ind w:left="360"/>
      </w:pPr>
    </w:p>
    <w:p w14:paraId="0892A822" w14:textId="70578223" w:rsidR="00FF7306" w:rsidRDefault="00FF7306" w:rsidP="00FF7306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68287D1C" wp14:editId="52182596">
            <wp:extent cx="5486400" cy="6864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C1D0B" w14:textId="72233078" w:rsidR="00FF7306" w:rsidRDefault="00FF7306" w:rsidP="00FF7306">
      <w:pPr>
        <w:pStyle w:val="ListBullet"/>
        <w:numPr>
          <w:ilvl w:val="0"/>
          <w:numId w:val="0"/>
        </w:numPr>
        <w:ind w:left="360"/>
        <w:rPr>
          <w:noProof/>
        </w:rPr>
      </w:pPr>
      <w:r>
        <w:rPr>
          <w:noProof/>
        </w:rPr>
        <w:t xml:space="preserve"> </w:t>
      </w:r>
    </w:p>
    <w:p w14:paraId="4A7C8EBC" w14:textId="77777777" w:rsidR="009671A8" w:rsidRDefault="00EA687B">
      <w:r>
        <w:t>Check the rpcbind service status:</w:t>
      </w:r>
    </w:p>
    <w:p w14:paraId="277CADAC" w14:textId="4B076700" w:rsidR="009671A8" w:rsidRDefault="00EA687B">
      <w:pPr>
        <w:pStyle w:val="ListBullet"/>
      </w:pPr>
      <w:r>
        <w:t xml:space="preserve"># </w:t>
      </w:r>
      <w:proofErr w:type="spellStart"/>
      <w:r>
        <w:t>systemctl</w:t>
      </w:r>
      <w:proofErr w:type="spellEnd"/>
      <w:r>
        <w:t xml:space="preserve"> stat</w:t>
      </w:r>
      <w:r>
        <w:t xml:space="preserve">us </w:t>
      </w:r>
      <w:proofErr w:type="spellStart"/>
      <w:proofErr w:type="gramStart"/>
      <w:r>
        <w:t>rpcbind.service</w:t>
      </w:r>
      <w:proofErr w:type="spellEnd"/>
      <w:proofErr w:type="gramEnd"/>
    </w:p>
    <w:p w14:paraId="76074B21" w14:textId="10DA32EB" w:rsidR="00FF7306" w:rsidRDefault="00FF7306" w:rsidP="00FF7306">
      <w:pPr>
        <w:pStyle w:val="ListBullet"/>
        <w:numPr>
          <w:ilvl w:val="0"/>
          <w:numId w:val="0"/>
        </w:numPr>
        <w:ind w:left="360"/>
      </w:pPr>
    </w:p>
    <w:p w14:paraId="1DE013A6" w14:textId="20A98201" w:rsidR="00FF7306" w:rsidRDefault="00FF7306" w:rsidP="00FF7306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21ED2899" wp14:editId="70460B6F">
            <wp:extent cx="5486400" cy="19792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1B8ED" w14:textId="77777777" w:rsidR="00A44CBD" w:rsidRDefault="00A44CBD" w:rsidP="00A44CBD">
      <w:pPr>
        <w:pStyle w:val="ListBullet"/>
        <w:numPr>
          <w:ilvl w:val="0"/>
          <w:numId w:val="0"/>
        </w:numPr>
        <w:ind w:left="360"/>
      </w:pPr>
    </w:p>
    <w:p w14:paraId="751F5E1F" w14:textId="77777777" w:rsidR="009671A8" w:rsidRDefault="00EA687B">
      <w:pPr>
        <w:pStyle w:val="Heading3"/>
      </w:pPr>
      <w:r>
        <w:t>2. Disable SELinux</w:t>
      </w:r>
    </w:p>
    <w:p w14:paraId="4F6AC5C5" w14:textId="77777777" w:rsidR="009671A8" w:rsidRDefault="00EA687B">
      <w:r>
        <w:t>SELinux (Security-Enhanced Linux) enforces strict access controls that may interfere with NFS operations. To disable it:</w:t>
      </w:r>
    </w:p>
    <w:p w14:paraId="4E31EFCE" w14:textId="77777777" w:rsidR="009671A8" w:rsidRDefault="00EA687B">
      <w:pPr>
        <w:pStyle w:val="ListBullet"/>
      </w:pPr>
      <w:r>
        <w:lastRenderedPageBreak/>
        <w:t># vi /etc/selinux/config</w:t>
      </w:r>
    </w:p>
    <w:p w14:paraId="6CC9987C" w14:textId="4A319C22" w:rsidR="009671A8" w:rsidRDefault="00EA687B">
      <w:r>
        <w:t>Change SELINUX=enforcing to SELINUX=disabled</w:t>
      </w:r>
    </w:p>
    <w:p w14:paraId="24293524" w14:textId="7A4DA515" w:rsidR="00A44CBD" w:rsidRDefault="00FF7306">
      <w:r>
        <w:rPr>
          <w:noProof/>
        </w:rPr>
        <w:drawing>
          <wp:inline distT="0" distB="0" distL="0" distR="0" wp14:anchorId="6D4BFC49" wp14:editId="0F4BC2C8">
            <wp:extent cx="5486400" cy="24263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BC769" w14:textId="77777777" w:rsidR="009671A8" w:rsidRDefault="00EA687B">
      <w:r>
        <w:t>Check the SELinux st</w:t>
      </w:r>
      <w:r>
        <w:t>atus:</w:t>
      </w:r>
    </w:p>
    <w:p w14:paraId="4C4DAC15" w14:textId="0FC3017B" w:rsidR="009671A8" w:rsidRDefault="00EA687B">
      <w:pPr>
        <w:pStyle w:val="ListBullet"/>
      </w:pPr>
      <w:r>
        <w:t xml:space="preserve"># </w:t>
      </w:r>
      <w:proofErr w:type="spellStart"/>
      <w:proofErr w:type="gramStart"/>
      <w:r>
        <w:t>sestatus</w:t>
      </w:r>
      <w:proofErr w:type="spellEnd"/>
      <w:proofErr w:type="gramEnd"/>
    </w:p>
    <w:p w14:paraId="471C800F" w14:textId="2B699804" w:rsidR="00A4696B" w:rsidRDefault="00A4696B" w:rsidP="00A4696B">
      <w:pPr>
        <w:pStyle w:val="ListBullet"/>
        <w:numPr>
          <w:ilvl w:val="0"/>
          <w:numId w:val="0"/>
        </w:numPr>
        <w:ind w:left="360"/>
      </w:pPr>
    </w:p>
    <w:p w14:paraId="0CF99FC2" w14:textId="46EBB699" w:rsidR="00A4696B" w:rsidRDefault="00A4696B" w:rsidP="00A4696B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5BC8ECD6" wp14:editId="24C05DD9">
            <wp:extent cx="3759393" cy="17590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A8AC4" w14:textId="51478611" w:rsidR="000456C2" w:rsidRDefault="000456C2" w:rsidP="000456C2">
      <w:pPr>
        <w:pStyle w:val="ListBullet"/>
        <w:numPr>
          <w:ilvl w:val="0"/>
          <w:numId w:val="0"/>
        </w:numPr>
        <w:ind w:left="360"/>
      </w:pPr>
    </w:p>
    <w:p w14:paraId="5ACF9085" w14:textId="77777777" w:rsidR="009671A8" w:rsidRDefault="00EA687B">
      <w:pPr>
        <w:pStyle w:val="Heading3"/>
      </w:pPr>
      <w:r>
        <w:t>3. Enable the NFS Service</w:t>
      </w:r>
    </w:p>
    <w:p w14:paraId="67E837EC" w14:textId="77777777" w:rsidR="009671A8" w:rsidRDefault="00EA687B">
      <w:r>
        <w:t>Enable and start the NFS service:</w:t>
      </w:r>
    </w:p>
    <w:p w14:paraId="52B6515E" w14:textId="3970C77B" w:rsidR="009671A8" w:rsidRDefault="00EA687B">
      <w:pPr>
        <w:pStyle w:val="ListBullet"/>
      </w:pPr>
      <w:r>
        <w:t xml:space="preserve"># systemctl enable --now </w:t>
      </w:r>
      <w:proofErr w:type="spellStart"/>
      <w:r>
        <w:t>nfs-</w:t>
      </w:r>
      <w:proofErr w:type="gramStart"/>
      <w:r>
        <w:t>server.service</w:t>
      </w:r>
      <w:proofErr w:type="spellEnd"/>
      <w:proofErr w:type="gramEnd"/>
    </w:p>
    <w:p w14:paraId="36A18C55" w14:textId="6E9159C4" w:rsidR="00A4696B" w:rsidRDefault="00A4696B" w:rsidP="00A4696B">
      <w:pPr>
        <w:pStyle w:val="ListBullet"/>
        <w:numPr>
          <w:ilvl w:val="0"/>
          <w:numId w:val="0"/>
        </w:numPr>
        <w:ind w:left="360"/>
      </w:pPr>
    </w:p>
    <w:p w14:paraId="592D9994" w14:textId="040AC58C" w:rsidR="00A4696B" w:rsidRDefault="00A4696B" w:rsidP="00A4696B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2C4942EF" wp14:editId="2484FF9F">
            <wp:extent cx="5486400" cy="2019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EF43A" w14:textId="3FEF25EC" w:rsidR="000456C2" w:rsidRDefault="000456C2" w:rsidP="000456C2">
      <w:pPr>
        <w:pStyle w:val="ListBullet"/>
        <w:numPr>
          <w:ilvl w:val="0"/>
          <w:numId w:val="0"/>
        </w:numPr>
        <w:ind w:left="360"/>
      </w:pPr>
    </w:p>
    <w:p w14:paraId="375C6DEC" w14:textId="77777777" w:rsidR="009671A8" w:rsidRDefault="00EA687B">
      <w:pPr>
        <w:pStyle w:val="Heading3"/>
      </w:pPr>
      <w:r>
        <w:t>4. Create a Shared Directory</w:t>
      </w:r>
    </w:p>
    <w:p w14:paraId="6FF1CA5A" w14:textId="42C3C1AE" w:rsidR="009671A8" w:rsidRDefault="00EA687B">
      <w:r>
        <w:t>Create the directory to be shared (for example, /</w:t>
      </w:r>
      <w:proofErr w:type="spellStart"/>
      <w:r w:rsidR="000456C2">
        <w:t>sharedata</w:t>
      </w:r>
      <w:proofErr w:type="spellEnd"/>
      <w:r>
        <w:t>):</w:t>
      </w:r>
    </w:p>
    <w:p w14:paraId="29ECD3CF" w14:textId="1D4F4B22" w:rsidR="009671A8" w:rsidRDefault="00EA687B">
      <w:pPr>
        <w:pStyle w:val="ListBullet"/>
      </w:pPr>
      <w:r>
        <w:t xml:space="preserve"># </w:t>
      </w:r>
      <w:proofErr w:type="spellStart"/>
      <w:r>
        <w:t>mkdir</w:t>
      </w:r>
      <w:proofErr w:type="spellEnd"/>
      <w:r>
        <w:t xml:space="preserve"> /</w:t>
      </w:r>
      <w:proofErr w:type="spellStart"/>
      <w:r w:rsidR="000456C2">
        <w:t>sharedata</w:t>
      </w:r>
      <w:proofErr w:type="spellEnd"/>
    </w:p>
    <w:p w14:paraId="06021F10" w14:textId="12B95ED1" w:rsidR="00A4696B" w:rsidRDefault="007C7925" w:rsidP="00A4696B">
      <w:pPr>
        <w:pStyle w:val="ListBullet"/>
        <w:numPr>
          <w:ilvl w:val="0"/>
          <w:numId w:val="0"/>
        </w:numPr>
        <w:ind w:left="360"/>
      </w:pPr>
      <w:r>
        <w:rPr>
          <w:noProof/>
        </w:rPr>
        <w:lastRenderedPageBreak/>
        <w:drawing>
          <wp:inline distT="0" distB="0" distL="0" distR="0" wp14:anchorId="6C7728ED" wp14:editId="5AB503F1">
            <wp:extent cx="2749691" cy="241312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24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F3C69" w14:textId="77777777" w:rsidR="000456C2" w:rsidRDefault="000456C2" w:rsidP="007C7925">
      <w:pPr>
        <w:pStyle w:val="ListBullet"/>
        <w:numPr>
          <w:ilvl w:val="0"/>
          <w:numId w:val="0"/>
        </w:numPr>
      </w:pPr>
    </w:p>
    <w:p w14:paraId="7D868270" w14:textId="77777777" w:rsidR="009671A8" w:rsidRDefault="00EA687B">
      <w:pPr>
        <w:pStyle w:val="Heading3"/>
      </w:pPr>
      <w:r>
        <w:t xml:space="preserve">5. </w:t>
      </w:r>
      <w:r>
        <w:t>Configure NFS Exports</w:t>
      </w:r>
    </w:p>
    <w:p w14:paraId="2C470584" w14:textId="77777777" w:rsidR="009671A8" w:rsidRDefault="00EA687B">
      <w:r>
        <w:t>Edit the exports configuration file:</w:t>
      </w:r>
    </w:p>
    <w:p w14:paraId="3BAB5220" w14:textId="77777777" w:rsidR="009671A8" w:rsidRDefault="00EA687B">
      <w:pPr>
        <w:pStyle w:val="ListBullet"/>
      </w:pPr>
      <w:r>
        <w:t># vi /etc/exports</w:t>
      </w:r>
    </w:p>
    <w:p w14:paraId="367A5FCE" w14:textId="77777777" w:rsidR="009671A8" w:rsidRDefault="00EA687B">
      <w:r>
        <w:t>Add an entry for your client:</w:t>
      </w:r>
    </w:p>
    <w:p w14:paraId="0FBA34EF" w14:textId="6D652192" w:rsidR="009671A8" w:rsidRDefault="00EA687B">
      <w:pPr>
        <w:pStyle w:val="ListBullet"/>
      </w:pPr>
      <w:r>
        <w:t>/</w:t>
      </w:r>
      <w:proofErr w:type="gramStart"/>
      <w:r>
        <w:t>data  client</w:t>
      </w:r>
      <w:proofErr w:type="gramEnd"/>
      <w:r>
        <w:t>-IP(rw,sync,no_root_squash)</w:t>
      </w:r>
    </w:p>
    <w:p w14:paraId="5BC5C2E4" w14:textId="4CD2918C" w:rsidR="007C7925" w:rsidRDefault="007C7925" w:rsidP="007C7925">
      <w:pPr>
        <w:pStyle w:val="ListBullet"/>
        <w:numPr>
          <w:ilvl w:val="0"/>
          <w:numId w:val="0"/>
        </w:numPr>
        <w:ind w:left="360"/>
      </w:pPr>
    </w:p>
    <w:p w14:paraId="45269734" w14:textId="58CE7224" w:rsidR="007C7925" w:rsidRDefault="00096B08" w:rsidP="007C7925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02FDA7DF" wp14:editId="209DD45B">
            <wp:extent cx="4915153" cy="4889751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5153" cy="4889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BD89" w14:textId="77777777" w:rsidR="00223D14" w:rsidRDefault="00223D14" w:rsidP="000456C2">
      <w:pPr>
        <w:pStyle w:val="ListBullet"/>
        <w:numPr>
          <w:ilvl w:val="0"/>
          <w:numId w:val="0"/>
        </w:numPr>
        <w:ind w:left="360"/>
      </w:pPr>
    </w:p>
    <w:p w14:paraId="758D7928" w14:textId="77777777" w:rsidR="009671A8" w:rsidRDefault="00EA687B">
      <w:pPr>
        <w:pStyle w:val="Heading3"/>
      </w:pPr>
      <w:r>
        <w:t>6. Export the Shared Directory</w:t>
      </w:r>
    </w:p>
    <w:p w14:paraId="4F6DE68C" w14:textId="4C9EC6AC" w:rsidR="009671A8" w:rsidRDefault="00EA687B">
      <w:pPr>
        <w:pStyle w:val="ListBullet"/>
      </w:pPr>
      <w:r>
        <w:t xml:space="preserve"># </w:t>
      </w:r>
      <w:proofErr w:type="spellStart"/>
      <w:proofErr w:type="gramStart"/>
      <w:r>
        <w:t>exportfs</w:t>
      </w:r>
      <w:proofErr w:type="spellEnd"/>
      <w:proofErr w:type="gramEnd"/>
      <w:r>
        <w:t xml:space="preserve"> -</w:t>
      </w:r>
      <w:proofErr w:type="spellStart"/>
      <w:r>
        <w:t>ra</w:t>
      </w:r>
      <w:r>
        <w:t>v</w:t>
      </w:r>
      <w:proofErr w:type="spellEnd"/>
    </w:p>
    <w:p w14:paraId="02389AEA" w14:textId="6CF69449" w:rsidR="004F5065" w:rsidRDefault="004F5065" w:rsidP="004F5065">
      <w:pPr>
        <w:pStyle w:val="ListBullet"/>
        <w:numPr>
          <w:ilvl w:val="0"/>
          <w:numId w:val="0"/>
        </w:numPr>
        <w:ind w:left="360"/>
      </w:pPr>
    </w:p>
    <w:p w14:paraId="4AA3B3C0" w14:textId="29B2FEB8" w:rsidR="004F5065" w:rsidRDefault="004F5065" w:rsidP="004F5065">
      <w:pPr>
        <w:pStyle w:val="ListBullet"/>
        <w:numPr>
          <w:ilvl w:val="0"/>
          <w:numId w:val="0"/>
        </w:numPr>
        <w:ind w:left="360"/>
      </w:pPr>
      <w:r>
        <w:rPr>
          <w:noProof/>
        </w:rPr>
        <w:lastRenderedPageBreak/>
        <w:drawing>
          <wp:inline distT="0" distB="0" distL="0" distR="0" wp14:anchorId="52E29EE7" wp14:editId="40CE7F28">
            <wp:extent cx="5486400" cy="488315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5DA51" w14:textId="2EC53F60" w:rsidR="007C7925" w:rsidRDefault="007C7925" w:rsidP="007C7925">
      <w:pPr>
        <w:pStyle w:val="ListBullet"/>
        <w:numPr>
          <w:ilvl w:val="0"/>
          <w:numId w:val="0"/>
        </w:numPr>
        <w:ind w:left="360"/>
      </w:pPr>
    </w:p>
    <w:p w14:paraId="601D19B8" w14:textId="28BCFD6C" w:rsidR="007C7925" w:rsidRDefault="007C7925" w:rsidP="007C7925">
      <w:pPr>
        <w:pStyle w:val="ListBullet"/>
        <w:numPr>
          <w:ilvl w:val="0"/>
          <w:numId w:val="0"/>
        </w:numPr>
        <w:ind w:left="360"/>
      </w:pPr>
    </w:p>
    <w:p w14:paraId="755EEEB4" w14:textId="77777777" w:rsidR="000456C2" w:rsidRDefault="000456C2" w:rsidP="00B6551E">
      <w:pPr>
        <w:pStyle w:val="ListBullet"/>
        <w:numPr>
          <w:ilvl w:val="0"/>
          <w:numId w:val="0"/>
        </w:numPr>
      </w:pPr>
    </w:p>
    <w:p w14:paraId="46325BCE" w14:textId="4CF0E5B7" w:rsidR="009671A8" w:rsidRDefault="00EA687B">
      <w:pPr>
        <w:pStyle w:val="ListBullet"/>
      </w:pPr>
      <w:r>
        <w:t xml:space="preserve"># </w:t>
      </w:r>
      <w:proofErr w:type="spellStart"/>
      <w:proofErr w:type="gramStart"/>
      <w:r>
        <w:t>exportfs</w:t>
      </w:r>
      <w:proofErr w:type="spellEnd"/>
      <w:proofErr w:type="gramEnd"/>
      <w:r>
        <w:t xml:space="preserve"> -v</w:t>
      </w:r>
    </w:p>
    <w:p w14:paraId="50A9828F" w14:textId="12028311" w:rsidR="004F5065" w:rsidRDefault="004F5065" w:rsidP="004F5065">
      <w:pPr>
        <w:pStyle w:val="ListBullet"/>
        <w:numPr>
          <w:ilvl w:val="0"/>
          <w:numId w:val="0"/>
        </w:numPr>
        <w:ind w:left="360"/>
      </w:pPr>
    </w:p>
    <w:p w14:paraId="056AD1DC" w14:textId="4F2EE7FE" w:rsidR="004F5065" w:rsidRDefault="004F5065" w:rsidP="004F5065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5586D7F5" wp14:editId="1926EE8C">
            <wp:extent cx="5486400" cy="341630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6130C" w14:textId="163A5328" w:rsidR="00223D14" w:rsidRDefault="00223D14" w:rsidP="00223D14">
      <w:pPr>
        <w:pStyle w:val="ListBullet"/>
        <w:numPr>
          <w:ilvl w:val="0"/>
          <w:numId w:val="0"/>
        </w:numPr>
        <w:ind w:left="360"/>
      </w:pPr>
    </w:p>
    <w:p w14:paraId="14F8CA9A" w14:textId="77777777" w:rsidR="009671A8" w:rsidRDefault="00EA687B">
      <w:pPr>
        <w:pStyle w:val="Heading3"/>
      </w:pPr>
      <w:r>
        <w:t>7. Verify the Export</w:t>
      </w:r>
    </w:p>
    <w:p w14:paraId="2781247A" w14:textId="77777777" w:rsidR="009671A8" w:rsidRDefault="00EA687B">
      <w:r>
        <w:t xml:space="preserve">Check </w:t>
      </w:r>
      <w:r>
        <w:t>exported directories:</w:t>
      </w:r>
    </w:p>
    <w:p w14:paraId="20612E72" w14:textId="059A3B0B" w:rsidR="009671A8" w:rsidRDefault="00EA687B">
      <w:pPr>
        <w:pStyle w:val="ListBullet"/>
      </w:pPr>
      <w:r>
        <w:t xml:space="preserve"># </w:t>
      </w:r>
      <w:proofErr w:type="spellStart"/>
      <w:proofErr w:type="gramStart"/>
      <w:r>
        <w:t>showmount</w:t>
      </w:r>
      <w:proofErr w:type="spellEnd"/>
      <w:proofErr w:type="gramEnd"/>
      <w:r>
        <w:t xml:space="preserve"> -e</w:t>
      </w:r>
    </w:p>
    <w:p w14:paraId="08D7C1BB" w14:textId="582FE744" w:rsidR="004F5065" w:rsidRDefault="004F5065" w:rsidP="004F5065">
      <w:pPr>
        <w:pStyle w:val="ListBullet"/>
        <w:numPr>
          <w:ilvl w:val="0"/>
          <w:numId w:val="0"/>
        </w:numPr>
        <w:ind w:left="360"/>
      </w:pPr>
    </w:p>
    <w:p w14:paraId="40C80EB8" w14:textId="793BF145" w:rsidR="004F5065" w:rsidRDefault="004F5065" w:rsidP="004F5065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0BA3E373" wp14:editId="574E26B7">
            <wp:extent cx="3441877" cy="641383"/>
            <wp:effectExtent l="0" t="0" r="635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41877" cy="64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F4652" w14:textId="5694EED9" w:rsidR="00223D14" w:rsidRDefault="00223D14" w:rsidP="008C282E">
      <w:pPr>
        <w:pStyle w:val="ListBullet"/>
        <w:numPr>
          <w:ilvl w:val="0"/>
          <w:numId w:val="0"/>
        </w:numPr>
      </w:pPr>
    </w:p>
    <w:p w14:paraId="4B3F81E3" w14:textId="77777777" w:rsidR="009671A8" w:rsidRDefault="00EA687B">
      <w:pPr>
        <w:pStyle w:val="Heading3"/>
      </w:pPr>
      <w:r>
        <w:t>8. Disable Firewall and SELinux Temporarily</w:t>
      </w:r>
    </w:p>
    <w:p w14:paraId="5E66BD53" w14:textId="77777777" w:rsidR="009671A8" w:rsidRDefault="00EA687B">
      <w:r>
        <w:t>To avoid access issues during setup:</w:t>
      </w:r>
    </w:p>
    <w:p w14:paraId="267A0D85" w14:textId="77777777" w:rsidR="009671A8" w:rsidRDefault="00EA687B">
      <w:pPr>
        <w:pStyle w:val="ListBullet"/>
      </w:pPr>
      <w:r>
        <w:t># systemctl disable --now firewalld.service</w:t>
      </w:r>
    </w:p>
    <w:p w14:paraId="33655E2A" w14:textId="77777777" w:rsidR="009671A8" w:rsidRDefault="00EA687B">
      <w:pPr>
        <w:pStyle w:val="ListBullet"/>
      </w:pPr>
      <w:r>
        <w:t># setenforce 0</w:t>
      </w:r>
    </w:p>
    <w:p w14:paraId="52DA4999" w14:textId="68395E51" w:rsidR="009671A8" w:rsidRDefault="00EA687B">
      <w:pPr>
        <w:pStyle w:val="ListBullet"/>
      </w:pPr>
      <w:r>
        <w:t xml:space="preserve"># </w:t>
      </w:r>
      <w:proofErr w:type="spellStart"/>
      <w:proofErr w:type="gramStart"/>
      <w:r>
        <w:t>getenforce</w:t>
      </w:r>
      <w:proofErr w:type="spellEnd"/>
      <w:proofErr w:type="gramEnd"/>
    </w:p>
    <w:p w14:paraId="7BE43638" w14:textId="7D01041E" w:rsidR="008C282E" w:rsidRDefault="008C282E" w:rsidP="008C282E">
      <w:pPr>
        <w:pStyle w:val="ListBullet"/>
        <w:numPr>
          <w:ilvl w:val="0"/>
          <w:numId w:val="0"/>
        </w:numPr>
        <w:ind w:left="360"/>
      </w:pPr>
    </w:p>
    <w:p w14:paraId="2B07E3D1" w14:textId="44DBFD76" w:rsidR="008C282E" w:rsidRDefault="008C282E" w:rsidP="008C282E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46976FD5" wp14:editId="2BDA1DB9">
            <wp:extent cx="4559534" cy="84459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516A2" w14:textId="2A9BDDB4" w:rsidR="00223D14" w:rsidRDefault="00223D14" w:rsidP="008C282E">
      <w:pPr>
        <w:pStyle w:val="ListBullet"/>
        <w:numPr>
          <w:ilvl w:val="0"/>
          <w:numId w:val="0"/>
        </w:numPr>
      </w:pPr>
    </w:p>
    <w:p w14:paraId="1B465258" w14:textId="77777777" w:rsidR="009671A8" w:rsidRDefault="00EA687B">
      <w:pPr>
        <w:pStyle w:val="Heading2"/>
      </w:pPr>
      <w:r>
        <w:t>Client Configuration Steps</w:t>
      </w:r>
    </w:p>
    <w:p w14:paraId="73D1B2B0" w14:textId="77777777" w:rsidR="009671A8" w:rsidRDefault="00EA687B">
      <w:pPr>
        <w:pStyle w:val="Heading3"/>
      </w:pPr>
      <w:r>
        <w:t>1. Install NFS Utilities</w:t>
      </w:r>
    </w:p>
    <w:p w14:paraId="4EC0F708" w14:textId="77777777" w:rsidR="009671A8" w:rsidRDefault="00EA687B">
      <w:pPr>
        <w:pStyle w:val="ListBullet"/>
      </w:pPr>
      <w:r>
        <w:t># yum in</w:t>
      </w:r>
      <w:r>
        <w:t xml:space="preserve">stall </w:t>
      </w:r>
      <w:proofErr w:type="spellStart"/>
      <w:r>
        <w:t>nfs</w:t>
      </w:r>
      <w:proofErr w:type="spellEnd"/>
      <w:r>
        <w:t>-utils</w:t>
      </w:r>
    </w:p>
    <w:p w14:paraId="48325DF5" w14:textId="69B30710" w:rsidR="00BA1EC7" w:rsidRDefault="00BA1EC7" w:rsidP="00BA1EC7">
      <w:pPr>
        <w:pStyle w:val="ListBullet"/>
        <w:numPr>
          <w:ilvl w:val="0"/>
          <w:numId w:val="0"/>
        </w:numPr>
        <w:ind w:left="360"/>
        <w:rPr>
          <w:noProof/>
        </w:rPr>
      </w:pPr>
    </w:p>
    <w:p w14:paraId="1422EE3F" w14:textId="67ED6E70" w:rsidR="008C282E" w:rsidRDefault="004057A8" w:rsidP="00BA1EC7">
      <w:pPr>
        <w:pStyle w:val="ListBullet"/>
        <w:numPr>
          <w:ilvl w:val="0"/>
          <w:numId w:val="0"/>
        </w:numPr>
        <w:ind w:left="360"/>
        <w:rPr>
          <w:noProof/>
        </w:rPr>
      </w:pPr>
      <w:r>
        <w:rPr>
          <w:noProof/>
        </w:rPr>
        <w:lastRenderedPageBreak/>
        <w:drawing>
          <wp:inline distT="0" distB="0" distL="0" distR="0" wp14:anchorId="1AB2A4BE" wp14:editId="7C4A470E">
            <wp:extent cx="5486400" cy="1881505"/>
            <wp:effectExtent l="0" t="0" r="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1D360" w14:textId="3894FC89" w:rsidR="00BA1EC7" w:rsidRDefault="00BA1EC7" w:rsidP="00BA1EC7">
      <w:pPr>
        <w:pStyle w:val="ListBullet"/>
        <w:numPr>
          <w:ilvl w:val="0"/>
          <w:numId w:val="0"/>
        </w:numPr>
        <w:ind w:left="360"/>
      </w:pPr>
    </w:p>
    <w:p w14:paraId="5BD1D9BA" w14:textId="77777777" w:rsidR="009671A8" w:rsidRDefault="00EA687B">
      <w:pPr>
        <w:pStyle w:val="Heading3"/>
      </w:pPr>
      <w:r>
        <w:t>2. Check Available Exports</w:t>
      </w:r>
    </w:p>
    <w:p w14:paraId="1C9A9D06" w14:textId="4894E7BC" w:rsidR="009671A8" w:rsidRDefault="00EA687B">
      <w:pPr>
        <w:pStyle w:val="ListBullet"/>
      </w:pPr>
      <w:r>
        <w:t xml:space="preserve"># </w:t>
      </w:r>
      <w:proofErr w:type="spellStart"/>
      <w:proofErr w:type="gramStart"/>
      <w:r>
        <w:t>showmount</w:t>
      </w:r>
      <w:proofErr w:type="spellEnd"/>
      <w:proofErr w:type="gramEnd"/>
      <w:r>
        <w:t xml:space="preserve"> -e </w:t>
      </w:r>
      <w:proofErr w:type="spellStart"/>
      <w:r>
        <w:t>server_IP</w:t>
      </w:r>
      <w:proofErr w:type="spellEnd"/>
    </w:p>
    <w:p w14:paraId="138AF6AF" w14:textId="1C2F784A" w:rsidR="004057A8" w:rsidRDefault="004057A8" w:rsidP="004057A8">
      <w:pPr>
        <w:pStyle w:val="ListBullet"/>
        <w:numPr>
          <w:ilvl w:val="0"/>
          <w:numId w:val="0"/>
        </w:numPr>
        <w:ind w:left="360"/>
      </w:pPr>
    </w:p>
    <w:p w14:paraId="64268293" w14:textId="4A2425A5" w:rsidR="004057A8" w:rsidRDefault="00E7176C" w:rsidP="004057A8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67C517E3" wp14:editId="15687007">
            <wp:extent cx="3435527" cy="4953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B3C2" w14:textId="46A8EBCF" w:rsidR="00BA1EC7" w:rsidRDefault="00BA1EC7" w:rsidP="00BA1EC7">
      <w:pPr>
        <w:pStyle w:val="ListBullet"/>
        <w:numPr>
          <w:ilvl w:val="0"/>
          <w:numId w:val="0"/>
        </w:numPr>
        <w:ind w:left="360"/>
      </w:pPr>
    </w:p>
    <w:p w14:paraId="7286AA98" w14:textId="77777777" w:rsidR="009671A8" w:rsidRDefault="00EA687B">
      <w:pPr>
        <w:pStyle w:val="Heading3"/>
      </w:pPr>
      <w:r>
        <w:t>3. Create a Mount Point</w:t>
      </w:r>
    </w:p>
    <w:p w14:paraId="334B8AFF" w14:textId="629E7736" w:rsidR="009671A8" w:rsidRDefault="00EA687B">
      <w:pPr>
        <w:pStyle w:val="ListBullet"/>
      </w:pPr>
      <w:r>
        <w:t xml:space="preserve"># </w:t>
      </w:r>
      <w:proofErr w:type="spellStart"/>
      <w:r>
        <w:t>mkdir</w:t>
      </w:r>
      <w:proofErr w:type="spellEnd"/>
      <w:r>
        <w:t xml:space="preserve"> /</w:t>
      </w:r>
      <w:proofErr w:type="spellStart"/>
      <w:r>
        <w:t>dir_name</w:t>
      </w:r>
      <w:proofErr w:type="spellEnd"/>
    </w:p>
    <w:p w14:paraId="74503512" w14:textId="4410E74E" w:rsidR="00E7176C" w:rsidRDefault="00E7176C" w:rsidP="00E7176C">
      <w:pPr>
        <w:pStyle w:val="ListBullet"/>
        <w:numPr>
          <w:ilvl w:val="0"/>
          <w:numId w:val="0"/>
        </w:numPr>
        <w:ind w:left="360"/>
      </w:pPr>
    </w:p>
    <w:p w14:paraId="5786673D" w14:textId="0152D68C" w:rsidR="00E7176C" w:rsidRDefault="00E7176C" w:rsidP="00E7176C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61FD67C3" wp14:editId="1A2CEA89">
            <wp:extent cx="2254366" cy="36196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54366" cy="361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D3436" w14:textId="596B4E72" w:rsidR="00BA1EC7" w:rsidRDefault="00BA1EC7" w:rsidP="00BA1EC7">
      <w:pPr>
        <w:pStyle w:val="ListBullet"/>
        <w:numPr>
          <w:ilvl w:val="0"/>
          <w:numId w:val="0"/>
        </w:numPr>
        <w:ind w:left="360"/>
      </w:pPr>
    </w:p>
    <w:p w14:paraId="74202330" w14:textId="77777777" w:rsidR="009671A8" w:rsidRDefault="00EA687B">
      <w:pPr>
        <w:pStyle w:val="Heading3"/>
      </w:pPr>
      <w:r>
        <w:t>4. Mount the Shared Directory</w:t>
      </w:r>
    </w:p>
    <w:p w14:paraId="0FF2DE61" w14:textId="18756AAE" w:rsidR="009671A8" w:rsidRDefault="00EA687B">
      <w:pPr>
        <w:pStyle w:val="ListBullet"/>
      </w:pPr>
      <w:r>
        <w:t xml:space="preserve"># </w:t>
      </w:r>
      <w:proofErr w:type="gramStart"/>
      <w:r>
        <w:t>mount</w:t>
      </w:r>
      <w:proofErr w:type="gramEnd"/>
      <w:r>
        <w:t xml:space="preserve"> server_IP:/dir_name(server) /dir_name(client)</w:t>
      </w:r>
    </w:p>
    <w:p w14:paraId="6B8A62D6" w14:textId="36FE8C7A" w:rsidR="00E7176C" w:rsidRDefault="00E7176C" w:rsidP="00E7176C">
      <w:pPr>
        <w:pStyle w:val="ListBullet"/>
        <w:numPr>
          <w:ilvl w:val="0"/>
          <w:numId w:val="0"/>
        </w:numPr>
        <w:ind w:left="360" w:hanging="360"/>
      </w:pPr>
    </w:p>
    <w:p w14:paraId="5E5FEAFA" w14:textId="75047C0D" w:rsidR="00E7176C" w:rsidRDefault="00E7176C" w:rsidP="00E7176C">
      <w:pPr>
        <w:pStyle w:val="ListBullet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4818067E" wp14:editId="044102B6">
            <wp:extent cx="4076910" cy="412771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41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2362C" w14:textId="04AD5AFC" w:rsidR="00BA1EC7" w:rsidRDefault="00BA1EC7" w:rsidP="00BA1EC7">
      <w:pPr>
        <w:pStyle w:val="ListBullet"/>
        <w:numPr>
          <w:ilvl w:val="0"/>
          <w:numId w:val="0"/>
        </w:numPr>
        <w:ind w:left="360"/>
      </w:pPr>
    </w:p>
    <w:p w14:paraId="7349DF1D" w14:textId="77777777" w:rsidR="009671A8" w:rsidRDefault="00EA687B">
      <w:pPr>
        <w:pStyle w:val="Heading3"/>
      </w:pPr>
      <w:r>
        <w:t>5. Verify Mount</w:t>
      </w:r>
    </w:p>
    <w:p w14:paraId="74015E5B" w14:textId="4D11C187" w:rsidR="009671A8" w:rsidRDefault="00EA687B">
      <w:pPr>
        <w:pStyle w:val="ListBullet"/>
      </w:pPr>
      <w:r>
        <w:t xml:space="preserve"># </w:t>
      </w:r>
      <w:proofErr w:type="gramStart"/>
      <w:r>
        <w:t>df</w:t>
      </w:r>
      <w:proofErr w:type="gramEnd"/>
      <w:r>
        <w:t xml:space="preserve"> -h</w:t>
      </w:r>
    </w:p>
    <w:p w14:paraId="3D3A47D6" w14:textId="7FE2B6E1" w:rsidR="00E7176C" w:rsidRDefault="00E7176C" w:rsidP="00E7176C">
      <w:pPr>
        <w:pStyle w:val="ListBullet"/>
        <w:numPr>
          <w:ilvl w:val="0"/>
          <w:numId w:val="0"/>
        </w:numPr>
        <w:ind w:left="360" w:hanging="360"/>
      </w:pPr>
    </w:p>
    <w:p w14:paraId="378EC349" w14:textId="7A45350F" w:rsidR="00E7176C" w:rsidRDefault="00E7176C" w:rsidP="00E7176C">
      <w:pPr>
        <w:pStyle w:val="ListBullet"/>
        <w:numPr>
          <w:ilvl w:val="0"/>
          <w:numId w:val="0"/>
        </w:numPr>
        <w:ind w:left="360" w:hanging="360"/>
      </w:pPr>
      <w:r>
        <w:rPr>
          <w:noProof/>
        </w:rPr>
        <w:drawing>
          <wp:inline distT="0" distB="0" distL="0" distR="0" wp14:anchorId="4C1182C0" wp14:editId="12A56693">
            <wp:extent cx="5486400" cy="1230630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E6028" w14:textId="77777777" w:rsidR="00BA1EC7" w:rsidRDefault="00BA1EC7" w:rsidP="00BA1EC7">
      <w:pPr>
        <w:pStyle w:val="ListBullet"/>
        <w:numPr>
          <w:ilvl w:val="0"/>
          <w:numId w:val="0"/>
        </w:numPr>
        <w:ind w:left="360"/>
        <w:rPr>
          <w:noProof/>
        </w:rPr>
      </w:pPr>
    </w:p>
    <w:p w14:paraId="147AAD07" w14:textId="09883AC9" w:rsidR="00BA1EC7" w:rsidRDefault="00BA1EC7" w:rsidP="00BA1EC7">
      <w:pPr>
        <w:pStyle w:val="ListBullet"/>
        <w:numPr>
          <w:ilvl w:val="0"/>
          <w:numId w:val="0"/>
        </w:numPr>
        <w:ind w:left="360"/>
      </w:pPr>
    </w:p>
    <w:p w14:paraId="738DCEF4" w14:textId="77777777" w:rsidR="009671A8" w:rsidRDefault="00EA687B">
      <w:pPr>
        <w:pStyle w:val="Heading3"/>
      </w:pPr>
      <w:r>
        <w:t xml:space="preserve">6. Test File </w:t>
      </w:r>
      <w:r>
        <w:t>Creation</w:t>
      </w:r>
    </w:p>
    <w:p w14:paraId="22495743" w14:textId="4B7144FB" w:rsidR="009671A8" w:rsidRDefault="00EA687B">
      <w:r>
        <w:t>Create a file in the mounted directory and verify that it appears on the server.</w:t>
      </w:r>
    </w:p>
    <w:p w14:paraId="203C0E89" w14:textId="27FFF2F2" w:rsidR="00BA1EC7" w:rsidRDefault="005E71E6">
      <w:r>
        <w:rPr>
          <w:noProof/>
        </w:rPr>
        <w:drawing>
          <wp:inline distT="0" distB="0" distL="0" distR="0" wp14:anchorId="277D0BA3" wp14:editId="0402CB73">
            <wp:extent cx="2457576" cy="660434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57576" cy="66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17F7F2" w14:textId="77777777" w:rsidR="005E71E6" w:rsidRDefault="005E71E6"/>
    <w:p w14:paraId="7AB2568A" w14:textId="7C83F26B" w:rsidR="00A35D18" w:rsidRDefault="00A35D18">
      <w:r>
        <w:t>Same file should appear in server</w:t>
      </w:r>
    </w:p>
    <w:p w14:paraId="6CF7F0AC" w14:textId="7ED8F5C9" w:rsidR="005E71E6" w:rsidRDefault="005E71E6">
      <w:r>
        <w:rPr>
          <w:noProof/>
        </w:rPr>
        <w:drawing>
          <wp:inline distT="0" distB="0" distL="0" distR="0" wp14:anchorId="645A113C" wp14:editId="6E541651">
            <wp:extent cx="1943200" cy="36831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43200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2FCEF" w14:textId="77777777" w:rsidR="00A35D18" w:rsidRDefault="00A35D18">
      <w:pPr>
        <w:rPr>
          <w:noProof/>
        </w:rPr>
      </w:pPr>
    </w:p>
    <w:p w14:paraId="41071E65" w14:textId="28B038AC" w:rsidR="00A35D18" w:rsidRDefault="00A35D18"/>
    <w:p w14:paraId="72A5591D" w14:textId="77777777" w:rsidR="009671A8" w:rsidRDefault="00EA687B">
      <w:pPr>
        <w:pStyle w:val="Heading2"/>
      </w:pPr>
      <w:r>
        <w:t>Root Access Options in NFS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671A8" w14:paraId="04EE1645" w14:textId="77777777">
        <w:tc>
          <w:tcPr>
            <w:tcW w:w="2160" w:type="dxa"/>
          </w:tcPr>
          <w:p w14:paraId="11368882" w14:textId="77777777" w:rsidR="009671A8" w:rsidRDefault="00EA687B">
            <w:r>
              <w:t>Option</w:t>
            </w:r>
          </w:p>
          <w:p w14:paraId="4C589B14" w14:textId="77777777" w:rsidR="00C444AF" w:rsidRDefault="00C444AF"/>
        </w:tc>
        <w:tc>
          <w:tcPr>
            <w:tcW w:w="2160" w:type="dxa"/>
          </w:tcPr>
          <w:p w14:paraId="7E423DAE" w14:textId="77777777" w:rsidR="009671A8" w:rsidRDefault="00EA687B">
            <w:r>
              <w:t>Client Root Privileges on Server</w:t>
            </w:r>
          </w:p>
        </w:tc>
        <w:tc>
          <w:tcPr>
            <w:tcW w:w="2160" w:type="dxa"/>
          </w:tcPr>
          <w:p w14:paraId="4E45403C" w14:textId="77777777" w:rsidR="009671A8" w:rsidRDefault="00EA687B">
            <w:r>
              <w:t>Security Risk</w:t>
            </w:r>
          </w:p>
        </w:tc>
        <w:tc>
          <w:tcPr>
            <w:tcW w:w="2160" w:type="dxa"/>
          </w:tcPr>
          <w:p w14:paraId="51BE19BC" w14:textId="77777777" w:rsidR="009671A8" w:rsidRDefault="00EA687B">
            <w:r>
              <w:t>Description</w:t>
            </w:r>
          </w:p>
        </w:tc>
      </w:tr>
      <w:tr w:rsidR="009671A8" w14:paraId="3C8EAB5C" w14:textId="77777777">
        <w:tc>
          <w:tcPr>
            <w:tcW w:w="2160" w:type="dxa"/>
          </w:tcPr>
          <w:p w14:paraId="3CD907CB" w14:textId="77777777" w:rsidR="009671A8" w:rsidRDefault="00EA687B">
            <w:r>
              <w:t>root_squash</w:t>
            </w:r>
          </w:p>
        </w:tc>
        <w:tc>
          <w:tcPr>
            <w:tcW w:w="2160" w:type="dxa"/>
          </w:tcPr>
          <w:p w14:paraId="6D0CCF75" w14:textId="77777777" w:rsidR="009671A8" w:rsidRDefault="00EA687B">
            <w:r>
              <w:t xml:space="preserve">None (mapped to </w:t>
            </w:r>
            <w:r>
              <w:t>"nobody")</w:t>
            </w:r>
          </w:p>
        </w:tc>
        <w:tc>
          <w:tcPr>
            <w:tcW w:w="2160" w:type="dxa"/>
          </w:tcPr>
          <w:p w14:paraId="1F7FBE1B" w14:textId="77777777" w:rsidR="009671A8" w:rsidRDefault="00EA687B">
            <w:r>
              <w:t>Low (secure)</w:t>
            </w:r>
          </w:p>
        </w:tc>
        <w:tc>
          <w:tcPr>
            <w:tcW w:w="2160" w:type="dxa"/>
          </w:tcPr>
          <w:p w14:paraId="02ACDC5E" w14:textId="77777777" w:rsidR="009671A8" w:rsidRDefault="00EA687B">
            <w:r>
              <w:t>Disables root privileges from clients.</w:t>
            </w:r>
          </w:p>
        </w:tc>
      </w:tr>
      <w:tr w:rsidR="009671A8" w14:paraId="0365FA47" w14:textId="77777777">
        <w:tc>
          <w:tcPr>
            <w:tcW w:w="2160" w:type="dxa"/>
          </w:tcPr>
          <w:p w14:paraId="4850BE84" w14:textId="77777777" w:rsidR="009671A8" w:rsidRDefault="00EA687B">
            <w:r>
              <w:t>no_root_squash</w:t>
            </w:r>
          </w:p>
        </w:tc>
        <w:tc>
          <w:tcPr>
            <w:tcW w:w="2160" w:type="dxa"/>
          </w:tcPr>
          <w:p w14:paraId="5CA9B37B" w14:textId="77777777" w:rsidR="009671A8" w:rsidRDefault="00EA687B">
            <w:r>
              <w:t>Full root privileges</w:t>
            </w:r>
          </w:p>
        </w:tc>
        <w:tc>
          <w:tcPr>
            <w:tcW w:w="2160" w:type="dxa"/>
          </w:tcPr>
          <w:p w14:paraId="7557543D" w14:textId="77777777" w:rsidR="009671A8" w:rsidRDefault="00EA687B">
            <w:r>
              <w:t>High (risky)</w:t>
            </w:r>
          </w:p>
        </w:tc>
        <w:tc>
          <w:tcPr>
            <w:tcW w:w="2160" w:type="dxa"/>
          </w:tcPr>
          <w:p w14:paraId="3247B135" w14:textId="77777777" w:rsidR="009671A8" w:rsidRDefault="00EA687B">
            <w:r>
              <w:t>Grants root access; use only for trusted clients.</w:t>
            </w:r>
          </w:p>
        </w:tc>
      </w:tr>
    </w:tbl>
    <w:p w14:paraId="7A3F15DC" w14:textId="77777777" w:rsidR="009671A8" w:rsidRDefault="00EA687B">
      <w:r>
        <w:br/>
        <w:t>root_squash → Safer; prevents remote root access.</w:t>
      </w:r>
      <w:r>
        <w:br/>
        <w:t>no_root_squash → Grants full root permissi</w:t>
      </w:r>
      <w:r>
        <w:t>ons; use cautiously.</w:t>
      </w:r>
    </w:p>
    <w:p w14:paraId="3AF08024" w14:textId="77777777" w:rsidR="00A35D18" w:rsidRDefault="00A35D18"/>
    <w:p w14:paraId="61368F3B" w14:textId="77777777" w:rsidR="009671A8" w:rsidRDefault="00EA687B">
      <w:pPr>
        <w:pStyle w:val="Heading2"/>
      </w:pPr>
      <w:r>
        <w:t>Testing Behavior</w:t>
      </w:r>
    </w:p>
    <w:p w14:paraId="0521C372" w14:textId="2F8FC413" w:rsidR="009671A8" w:rsidRDefault="00EA687B">
      <w:r>
        <w:t>• If no_root_squash is configured, files created on the client will appear on the server.</w:t>
      </w:r>
      <w:r>
        <w:br/>
        <w:t>• If root_squash is set, the client cannot create files on the server’s shared directory.</w:t>
      </w:r>
    </w:p>
    <w:p w14:paraId="6740785F" w14:textId="013A1577" w:rsidR="00A35D18" w:rsidRDefault="005E71E6">
      <w:r>
        <w:rPr>
          <w:noProof/>
        </w:rPr>
        <w:lastRenderedPageBreak/>
        <w:drawing>
          <wp:inline distT="0" distB="0" distL="0" distR="0" wp14:anchorId="4031B96C" wp14:editId="66E1D876">
            <wp:extent cx="5435879" cy="457223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45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F763B" w14:textId="2C562D9B" w:rsidR="00A35D18" w:rsidRDefault="00A35D18">
      <w:r>
        <w:t xml:space="preserve">You </w:t>
      </w:r>
      <w:proofErr w:type="gramStart"/>
      <w:r>
        <w:t>cant</w:t>
      </w:r>
      <w:proofErr w:type="gramEnd"/>
      <w:r>
        <w:t xml:space="preserve"> create a file in client </w:t>
      </w:r>
      <w:proofErr w:type="spellStart"/>
      <w:r>
        <w:t>mechine</w:t>
      </w:r>
      <w:proofErr w:type="spellEnd"/>
    </w:p>
    <w:p w14:paraId="01204FB5" w14:textId="0DD9FAD5" w:rsidR="005E71E6" w:rsidRDefault="005E71E6">
      <w:r>
        <w:rPr>
          <w:noProof/>
        </w:rPr>
        <w:drawing>
          <wp:inline distT="0" distB="0" distL="0" distR="0" wp14:anchorId="7E78775F" wp14:editId="0209D464">
            <wp:extent cx="3435527" cy="50167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1C069" w14:textId="77777777" w:rsidR="00A35D18" w:rsidRDefault="00A35D18">
      <w:pPr>
        <w:rPr>
          <w:noProof/>
        </w:rPr>
      </w:pPr>
    </w:p>
    <w:p w14:paraId="359ACDCE" w14:textId="07A6990D" w:rsidR="00A35D18" w:rsidRDefault="00A35D18"/>
    <w:sectPr w:rsidR="00A35D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5FCE3A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6C2"/>
    <w:rsid w:val="0006063C"/>
    <w:rsid w:val="00096B08"/>
    <w:rsid w:val="001408A4"/>
    <w:rsid w:val="0015074B"/>
    <w:rsid w:val="00223D14"/>
    <w:rsid w:val="0029639D"/>
    <w:rsid w:val="00326F90"/>
    <w:rsid w:val="004057A8"/>
    <w:rsid w:val="004F5065"/>
    <w:rsid w:val="005E71E6"/>
    <w:rsid w:val="006D4738"/>
    <w:rsid w:val="007C7925"/>
    <w:rsid w:val="008137FA"/>
    <w:rsid w:val="008C282E"/>
    <w:rsid w:val="009671A8"/>
    <w:rsid w:val="009A4559"/>
    <w:rsid w:val="00A35D18"/>
    <w:rsid w:val="00A44CBD"/>
    <w:rsid w:val="00A4696B"/>
    <w:rsid w:val="00AA1D8D"/>
    <w:rsid w:val="00B47730"/>
    <w:rsid w:val="00B605B5"/>
    <w:rsid w:val="00B6551E"/>
    <w:rsid w:val="00BA1EC7"/>
    <w:rsid w:val="00C444AF"/>
    <w:rsid w:val="00CB0664"/>
    <w:rsid w:val="00E7176C"/>
    <w:rsid w:val="00EA687B"/>
    <w:rsid w:val="00FC693F"/>
    <w:rsid w:val="00FF7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046F38"/>
  <w14:defaultImageDpi w14:val="300"/>
  <w15:docId w15:val="{A36584D8-20E4-495F-8CD7-93D7F98B0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image" Target="media/image8.tmp"/><Relationship Id="rId18" Type="http://schemas.openxmlformats.org/officeDocument/2006/relationships/image" Target="media/image13.tmp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tmp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17" Type="http://schemas.openxmlformats.org/officeDocument/2006/relationships/image" Target="media/image12.tmp"/><Relationship Id="rId25" Type="http://schemas.openxmlformats.org/officeDocument/2006/relationships/image" Target="media/image20.tmp"/><Relationship Id="rId2" Type="http://schemas.openxmlformats.org/officeDocument/2006/relationships/numbering" Target="numbering.xml"/><Relationship Id="rId16" Type="http://schemas.openxmlformats.org/officeDocument/2006/relationships/image" Target="media/image11.tmp"/><Relationship Id="rId20" Type="http://schemas.openxmlformats.org/officeDocument/2006/relationships/image" Target="media/image15.tmp"/><Relationship Id="rId1" Type="http://schemas.openxmlformats.org/officeDocument/2006/relationships/customXml" Target="../customXml/item1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24" Type="http://schemas.openxmlformats.org/officeDocument/2006/relationships/image" Target="media/image19.tmp"/><Relationship Id="rId5" Type="http://schemas.openxmlformats.org/officeDocument/2006/relationships/webSettings" Target="webSettings.xml"/><Relationship Id="rId15" Type="http://schemas.openxmlformats.org/officeDocument/2006/relationships/image" Target="media/image10.tmp"/><Relationship Id="rId23" Type="http://schemas.openxmlformats.org/officeDocument/2006/relationships/image" Target="media/image18.tmp"/><Relationship Id="rId10" Type="http://schemas.openxmlformats.org/officeDocument/2006/relationships/image" Target="media/image5.tmp"/><Relationship Id="rId19" Type="http://schemas.openxmlformats.org/officeDocument/2006/relationships/image" Target="media/image14.tmp"/><Relationship Id="rId4" Type="http://schemas.openxmlformats.org/officeDocument/2006/relationships/settings" Target="settings.xml"/><Relationship Id="rId9" Type="http://schemas.openxmlformats.org/officeDocument/2006/relationships/image" Target="media/image4.tmp"/><Relationship Id="rId14" Type="http://schemas.openxmlformats.org/officeDocument/2006/relationships/image" Target="media/image9.tmp"/><Relationship Id="rId22" Type="http://schemas.openxmlformats.org/officeDocument/2006/relationships/image" Target="media/image17.tmp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880</TotalTime>
  <Pages>7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Santhosh S</cp:lastModifiedBy>
  <cp:revision>6</cp:revision>
  <dcterms:created xsi:type="dcterms:W3CDTF">2013-12-23T23:15:00Z</dcterms:created>
  <dcterms:modified xsi:type="dcterms:W3CDTF">2025-10-27T05:41:00Z</dcterms:modified>
  <cp:category/>
</cp:coreProperties>
</file>