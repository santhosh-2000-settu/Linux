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202E" w14:textId="51928A65" w:rsidR="00522154" w:rsidRDefault="00F22E07">
      <w:pPr>
        <w:pStyle w:val="Heading1"/>
      </w:pPr>
      <w:r>
        <w:t xml:space="preserve">           </w:t>
      </w:r>
      <w:r w:rsidR="00057D29">
        <w:t xml:space="preserve">                </w:t>
      </w:r>
      <w:r>
        <w:t xml:space="preserve">  </w:t>
      </w:r>
      <w:r w:rsidR="00057D29">
        <w:t>Disk management</w:t>
      </w:r>
      <w:r>
        <w:t xml:space="preserve"> (LVM) </w:t>
      </w:r>
    </w:p>
    <w:p w14:paraId="362D4BAB" w14:textId="77777777" w:rsidR="00522154" w:rsidRDefault="00EC602B">
      <w:pPr>
        <w:pStyle w:val="Heading2"/>
      </w:pPr>
      <w:r>
        <w:t>LVM Basics</w:t>
      </w:r>
    </w:p>
    <w:p w14:paraId="02BCB97D" w14:textId="77777777" w:rsidR="00522154" w:rsidRDefault="00EC602B">
      <w:r>
        <w:t xml:space="preserve">LVM (Logical Volume Manager) provides a more flexible approach to managing disk storage compared to traditional partitioning. It allows dynamic resizing and management of storage </w:t>
      </w:r>
      <w:r>
        <w:t>components.</w:t>
      </w:r>
      <w:r>
        <w:br/>
      </w:r>
      <w:r>
        <w:br/>
        <w:t>Hierarchy:</w:t>
      </w:r>
      <w:r>
        <w:br/>
        <w:t>Hard disks → Partitions → Physical Volume (PV) → Volume Group (VG) → Logical Volume (LV) → Filesystem → Mount point</w:t>
      </w:r>
      <w:r>
        <w:br/>
      </w:r>
      <w:r>
        <w:br/>
        <w:t>- xfs: Can only extend (cannot reduce).</w:t>
      </w:r>
      <w:r>
        <w:br/>
        <w:t>- ext4: Can extend and reduce.</w:t>
      </w:r>
      <w:r>
        <w:br/>
      </w:r>
    </w:p>
    <w:p w14:paraId="1D24A623" w14:textId="263AC980" w:rsidR="00522154" w:rsidRDefault="00EC602B">
      <w:pPr>
        <w:pStyle w:val="Heading2"/>
      </w:pPr>
      <w:r>
        <w:t>Creating Physical Volumes (PV) and Volume G</w:t>
      </w:r>
      <w:r>
        <w:t>roups (VG)</w:t>
      </w:r>
    </w:p>
    <w:p w14:paraId="3850ED92" w14:textId="77777777" w:rsidR="000042D3" w:rsidRPr="000042D3" w:rsidRDefault="000042D3" w:rsidP="000042D3"/>
    <w:p w14:paraId="1F24007A" w14:textId="03FEF4D2" w:rsidR="000042D3" w:rsidRPr="00EA2C53" w:rsidRDefault="000042D3" w:rsidP="00EA2C53">
      <w:r>
        <w:rPr>
          <w:noProof/>
        </w:rPr>
        <w:drawing>
          <wp:inline distT="0" distB="0" distL="0" distR="0" wp14:anchorId="6702C460" wp14:editId="04C8CBB0">
            <wp:extent cx="5486400" cy="1605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7900" w14:textId="13B6CB1D" w:rsidR="00EA2C53" w:rsidRDefault="00EC602B">
      <w:r>
        <w:t>1. Convert a disk/partition into a Physical Volume:</w:t>
      </w:r>
      <w:r>
        <w:br/>
        <w:t xml:space="preserve">   # </w:t>
      </w:r>
      <w:proofErr w:type="spellStart"/>
      <w:r>
        <w:t>pvcreate</w:t>
      </w:r>
      <w:proofErr w:type="spellEnd"/>
      <w:r>
        <w:t xml:space="preserve"> /dev/</w:t>
      </w:r>
      <w:proofErr w:type="spellStart"/>
      <w:r>
        <w:t>sdb</w:t>
      </w:r>
      <w:proofErr w:type="spellEnd"/>
      <w:r>
        <w:t xml:space="preserve"> /dev/</w:t>
      </w:r>
      <w:proofErr w:type="spellStart"/>
      <w:r>
        <w:t>sdc</w:t>
      </w:r>
      <w:proofErr w:type="spellEnd"/>
    </w:p>
    <w:p w14:paraId="669ADF8A" w14:textId="0EA7F5DD" w:rsidR="000042D3" w:rsidRDefault="0067443D">
      <w:r>
        <w:rPr>
          <w:noProof/>
        </w:rPr>
        <w:drawing>
          <wp:inline distT="0" distB="0" distL="0" distR="0" wp14:anchorId="5C8FD695" wp14:editId="37DF1767">
            <wp:extent cx="3968954" cy="514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C525" w14:textId="6376BCB7" w:rsidR="00EA2C53" w:rsidRDefault="00EA2C53">
      <w:r>
        <w:br/>
        <w:t>2. Create a Volume Group (VG):</w:t>
      </w:r>
      <w:r>
        <w:br/>
        <w:t xml:space="preserve">   # </w:t>
      </w:r>
      <w:proofErr w:type="spellStart"/>
      <w:r>
        <w:t>vgcreate</w:t>
      </w:r>
      <w:proofErr w:type="spellEnd"/>
      <w:r>
        <w:t xml:space="preserve"> vg1 /dev/</w:t>
      </w:r>
      <w:proofErr w:type="spellStart"/>
      <w:r>
        <w:t>sdb</w:t>
      </w:r>
      <w:proofErr w:type="spellEnd"/>
    </w:p>
    <w:p w14:paraId="5D329BC2" w14:textId="798E552A" w:rsidR="0067443D" w:rsidRDefault="0067443D"/>
    <w:p w14:paraId="15D2AC46" w14:textId="1CD87E19" w:rsidR="00EA2C53" w:rsidRDefault="0067443D">
      <w:r>
        <w:rPr>
          <w:noProof/>
        </w:rPr>
        <w:drawing>
          <wp:inline distT="0" distB="0" distL="0" distR="0" wp14:anchorId="1EF8FB06" wp14:editId="5D984FAE">
            <wp:extent cx="3676839" cy="368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C53">
        <w:br/>
      </w:r>
      <w:r w:rsidR="00EA2C53">
        <w:br/>
      </w:r>
      <w:r w:rsidR="00EA2C53">
        <w:lastRenderedPageBreak/>
        <w:t>3. Extend an existing Volume Group:</w:t>
      </w:r>
      <w:r w:rsidR="00EA2C53">
        <w:br/>
        <w:t xml:space="preserve">   # </w:t>
      </w:r>
      <w:proofErr w:type="spellStart"/>
      <w:r w:rsidR="00EA2C53">
        <w:t>vgextend</w:t>
      </w:r>
      <w:proofErr w:type="spellEnd"/>
      <w:r w:rsidR="00EA2C53">
        <w:t xml:space="preserve"> vg1 /dev/</w:t>
      </w:r>
      <w:proofErr w:type="spellStart"/>
      <w:r w:rsidR="00EA2C53">
        <w:t>sdc</w:t>
      </w:r>
      <w:proofErr w:type="spellEnd"/>
    </w:p>
    <w:p w14:paraId="386A3B55" w14:textId="77777777" w:rsidR="0067443D" w:rsidRDefault="0067443D"/>
    <w:p w14:paraId="00E5DA08" w14:textId="7E4D4E66" w:rsidR="00F2385F" w:rsidRDefault="00EC602B">
      <w:r>
        <w:br/>
        <w:t>4. Display Commands:</w:t>
      </w:r>
      <w:r>
        <w:br/>
        <w:t xml:space="preserve">   # p</w:t>
      </w:r>
      <w:r>
        <w:t>vs            → Show physical volumes</w:t>
      </w:r>
      <w:r>
        <w:br/>
        <w:t xml:space="preserve">   # pvscan         → Scan for PVs</w:t>
      </w:r>
      <w:r>
        <w:br/>
        <w:t xml:space="preserve">   # pvdisplay      → Detailed PV info</w:t>
      </w:r>
    </w:p>
    <w:p w14:paraId="76C5A253" w14:textId="4D587F3F" w:rsidR="0067443D" w:rsidRDefault="0067443D">
      <w:r>
        <w:rPr>
          <w:noProof/>
        </w:rPr>
        <w:drawing>
          <wp:inline distT="0" distB="0" distL="0" distR="0" wp14:anchorId="0E668BB1" wp14:editId="139EC782">
            <wp:extent cx="5289822" cy="478179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81FE" w14:textId="09477433" w:rsidR="0067443D" w:rsidRDefault="00282405">
      <w:r>
        <w:rPr>
          <w:noProof/>
        </w:rPr>
        <w:lastRenderedPageBreak/>
        <w:drawing>
          <wp:inline distT="0" distB="0" distL="0" distR="0" wp14:anchorId="1541800D" wp14:editId="2B64FCC2">
            <wp:extent cx="4883401" cy="2419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68C0" w14:textId="5C415A91" w:rsidR="00F2385F" w:rsidRDefault="00F2385F">
      <w:r>
        <w:br/>
        <w:t xml:space="preserve">   # </w:t>
      </w:r>
      <w:proofErr w:type="spellStart"/>
      <w:r>
        <w:t>vgs</w:t>
      </w:r>
      <w:proofErr w:type="spellEnd"/>
      <w:r>
        <w:t xml:space="preserve">            → Show volume groups</w:t>
      </w:r>
      <w:r>
        <w:br/>
        <w:t xml:space="preserve">   # vgscan         → Scan for VGs</w:t>
      </w:r>
    </w:p>
    <w:p w14:paraId="523C6070" w14:textId="22DE7CB0" w:rsidR="00282405" w:rsidRDefault="00282405">
      <w:r>
        <w:rPr>
          <w:noProof/>
        </w:rPr>
        <w:drawing>
          <wp:inline distT="0" distB="0" distL="0" distR="0" wp14:anchorId="4C622269" wp14:editId="5CED30DB">
            <wp:extent cx="3937202" cy="59693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6A7" w14:textId="1C20FC93" w:rsidR="00F2385F" w:rsidRDefault="00F2385F">
      <w:r>
        <w:br/>
        <w:t xml:space="preserve">   # </w:t>
      </w:r>
      <w:proofErr w:type="spellStart"/>
      <w:r>
        <w:t>vgdisplay</w:t>
      </w:r>
      <w:proofErr w:type="spellEnd"/>
      <w:r>
        <w:t xml:space="preserve">      → Detailed VG info</w:t>
      </w:r>
    </w:p>
    <w:p w14:paraId="38864B13" w14:textId="51C140A1" w:rsidR="0072754F" w:rsidRDefault="0072754F">
      <w:r>
        <w:rPr>
          <w:noProof/>
        </w:rPr>
        <w:lastRenderedPageBreak/>
        <w:drawing>
          <wp:inline distT="0" distB="0" distL="0" distR="0" wp14:anchorId="0850F15A" wp14:editId="55F5CCDE">
            <wp:extent cx="4877051" cy="4775445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47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943" w14:textId="528461F8" w:rsidR="00522154" w:rsidRDefault="0072754F">
      <w:r>
        <w:rPr>
          <w:noProof/>
        </w:rPr>
        <w:drawing>
          <wp:inline distT="0" distB="0" distL="0" distR="0" wp14:anchorId="04FCDEBB" wp14:editId="32A74CC9">
            <wp:extent cx="4680191" cy="276239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85F">
        <w:br/>
      </w:r>
    </w:p>
    <w:p w14:paraId="663550D3" w14:textId="77777777" w:rsidR="00522154" w:rsidRDefault="00EC602B">
      <w:pPr>
        <w:pStyle w:val="Heading2"/>
      </w:pPr>
      <w:r>
        <w:lastRenderedPageBreak/>
        <w:t>Creating Logical Vol</w:t>
      </w:r>
      <w:r>
        <w:t>umes (LV)</w:t>
      </w:r>
    </w:p>
    <w:p w14:paraId="33D43023" w14:textId="3BAF53E4" w:rsidR="00665935" w:rsidRDefault="00EC602B">
      <w:r>
        <w:t>1. Create a Logical Volume:</w:t>
      </w:r>
      <w:r>
        <w:br/>
        <w:t xml:space="preserve">   # lvcreate -L +5G -n lv1 vg1</w:t>
      </w:r>
      <w:r>
        <w:br/>
        <w:t xml:space="preserve">   # lvcreate --size 5G --name lv2 vg1</w:t>
      </w:r>
      <w:r>
        <w:br/>
        <w:t xml:space="preserve">   # lvcreate -l +25G -n lv3 vg1</w:t>
      </w:r>
    </w:p>
    <w:p w14:paraId="503221C7" w14:textId="4158278F" w:rsidR="0072754F" w:rsidRDefault="00CC385F">
      <w:r>
        <w:rPr>
          <w:noProof/>
        </w:rPr>
        <w:drawing>
          <wp:inline distT="0" distB="0" distL="0" distR="0" wp14:anchorId="6DF25D95" wp14:editId="54BB8008">
            <wp:extent cx="3689540" cy="38737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CAF" w14:textId="382BA014" w:rsidR="00665935" w:rsidRDefault="00665935">
      <w:r>
        <w:br/>
      </w:r>
      <w:r>
        <w:br/>
        <w:t>2. Display LV info:</w:t>
      </w:r>
      <w:r>
        <w:br/>
        <w:t xml:space="preserve">   # </w:t>
      </w:r>
      <w:proofErr w:type="spellStart"/>
      <w:r>
        <w:t>lvs</w:t>
      </w:r>
      <w:proofErr w:type="spellEnd"/>
    </w:p>
    <w:p w14:paraId="7CA8EBB0" w14:textId="3D5207B8" w:rsidR="00CC385F" w:rsidRDefault="00CC385F">
      <w:r>
        <w:rPr>
          <w:noProof/>
        </w:rPr>
        <w:drawing>
          <wp:inline distT="0" distB="0" distL="0" distR="0" wp14:anchorId="0EFEFCC8" wp14:editId="0C2B17CF">
            <wp:extent cx="5486400" cy="746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A56A" w14:textId="6C3D22A9" w:rsidR="00522154" w:rsidRDefault="00522154"/>
    <w:p w14:paraId="6458A986" w14:textId="77777777" w:rsidR="00522154" w:rsidRDefault="00EC602B">
      <w:pPr>
        <w:pStyle w:val="Heading2"/>
      </w:pPr>
      <w:r>
        <w:t>Creating Filesystems and Mounting</w:t>
      </w:r>
    </w:p>
    <w:p w14:paraId="1F6572FE" w14:textId="186683FF" w:rsidR="00CC385F" w:rsidRDefault="00EC602B">
      <w:r>
        <w:t>After creating an LV, format it with a file</w:t>
      </w:r>
      <w:r>
        <w:t>system and mount it.</w:t>
      </w:r>
      <w:r>
        <w:br/>
      </w:r>
      <w:r>
        <w:br/>
        <w:t>1. Create filesystem:</w:t>
      </w:r>
      <w:r>
        <w:br/>
        <w:t xml:space="preserve">   # </w:t>
      </w:r>
      <w:proofErr w:type="spellStart"/>
      <w:r>
        <w:t>mkfs.xfs</w:t>
      </w:r>
      <w:proofErr w:type="spellEnd"/>
      <w:r>
        <w:t xml:space="preserve"> /dev/vg1/lv1</w:t>
      </w:r>
      <w:r>
        <w:br/>
        <w:t xml:space="preserve">   # </w:t>
      </w:r>
      <w:proofErr w:type="spellStart"/>
      <w:r>
        <w:t>mkfs</w:t>
      </w:r>
      <w:proofErr w:type="spellEnd"/>
      <w:r>
        <w:t xml:space="preserve"> -t ext4 /dev/vg1/lv2</w:t>
      </w:r>
    </w:p>
    <w:p w14:paraId="2FE29BF0" w14:textId="44196A80" w:rsidR="0057357C" w:rsidRDefault="0057357C">
      <w:r>
        <w:rPr>
          <w:noProof/>
        </w:rPr>
        <w:drawing>
          <wp:inline distT="0" distB="0" distL="0" distR="0" wp14:anchorId="1E1791C2" wp14:editId="30EEEB60">
            <wp:extent cx="4902452" cy="1784442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8A09" w14:textId="668466F5" w:rsidR="0057357C" w:rsidRDefault="00665935">
      <w:r>
        <w:br/>
        <w:t>2. Create mount points and mount:</w:t>
      </w:r>
      <w:r>
        <w:br/>
        <w:t xml:space="preserve">   # </w:t>
      </w:r>
      <w:proofErr w:type="spellStart"/>
      <w:r>
        <w:t>mkdir</w:t>
      </w:r>
      <w:proofErr w:type="spellEnd"/>
      <w:r>
        <w:t xml:space="preserve"> /lv1</w:t>
      </w:r>
      <w:r>
        <w:br/>
        <w:t xml:space="preserve">   # </w:t>
      </w:r>
      <w:proofErr w:type="spellStart"/>
      <w:r>
        <w:t>mkdir</w:t>
      </w:r>
      <w:proofErr w:type="spellEnd"/>
      <w:r>
        <w:t xml:space="preserve"> /lv2</w:t>
      </w:r>
      <w:r>
        <w:br/>
        <w:t xml:space="preserve">   # mount /dev/vg1/lv1 /lv1</w:t>
      </w:r>
      <w:r>
        <w:br/>
        <w:t xml:space="preserve">   # mount /dev/vg1/lv2 /lv2</w:t>
      </w:r>
    </w:p>
    <w:p w14:paraId="006EBA59" w14:textId="2A0E8A58" w:rsidR="00BD0A1E" w:rsidRDefault="00BD0A1E">
      <w:r>
        <w:rPr>
          <w:noProof/>
        </w:rPr>
        <w:lastRenderedPageBreak/>
        <w:drawing>
          <wp:inline distT="0" distB="0" distL="0" distR="0" wp14:anchorId="0ADE1BBD" wp14:editId="6AE99B26">
            <wp:extent cx="3194214" cy="336567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5BB4" w14:textId="1AD5478D" w:rsidR="00665935" w:rsidRDefault="00665935">
      <w:pPr>
        <w:rPr>
          <w:noProof/>
        </w:rPr>
      </w:pPr>
      <w:r>
        <w:br/>
      </w:r>
      <w:r w:rsidR="00BD0A1E">
        <w:rPr>
          <w:noProof/>
        </w:rPr>
        <w:drawing>
          <wp:inline distT="0" distB="0" distL="0" distR="0" wp14:anchorId="03269D74" wp14:editId="1196F011">
            <wp:extent cx="5486400" cy="18014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79A" w14:textId="6CF7EB19" w:rsidR="00522154" w:rsidRDefault="00522154"/>
    <w:p w14:paraId="31CF4455" w14:textId="77777777" w:rsidR="00522154" w:rsidRDefault="00EC602B">
      <w:pPr>
        <w:pStyle w:val="Heading2"/>
      </w:pPr>
      <w:r>
        <w:t>Extending and Reducing L</w:t>
      </w:r>
      <w:r>
        <w:t>ogical Volumes</w:t>
      </w:r>
    </w:p>
    <w:p w14:paraId="0A9A0EDD" w14:textId="1EF1E702" w:rsidR="00665935" w:rsidRDefault="00EC602B">
      <w:r>
        <w:t>1. Extend a Logical Volume:</w:t>
      </w:r>
      <w:r>
        <w:br/>
        <w:t xml:space="preserve">   # </w:t>
      </w:r>
      <w:proofErr w:type="spellStart"/>
      <w:r>
        <w:t>lvextend</w:t>
      </w:r>
      <w:proofErr w:type="spellEnd"/>
      <w:r>
        <w:t xml:space="preserve"> -L +2G /dev/vg1/lv2</w:t>
      </w:r>
    </w:p>
    <w:p w14:paraId="41380846" w14:textId="75E61A47" w:rsidR="00BD0A1E" w:rsidRDefault="00BD0A1E">
      <w:r>
        <w:rPr>
          <w:noProof/>
        </w:rPr>
        <w:drawing>
          <wp:inline distT="0" distB="0" distL="0" distR="0" wp14:anchorId="178B024B" wp14:editId="26DA7C41">
            <wp:extent cx="5486400" cy="1818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29C7" w14:textId="1E89D9B0" w:rsidR="00322685" w:rsidRDefault="00665935">
      <w:r>
        <w:br/>
        <w:t>2. Reduce a Logical Volume (only for ext4):</w:t>
      </w:r>
      <w:r>
        <w:br/>
        <w:t xml:space="preserve">   a. Unmount first:</w:t>
      </w:r>
      <w:r>
        <w:br/>
        <w:t xml:space="preserve">      # </w:t>
      </w:r>
      <w:proofErr w:type="spellStart"/>
      <w:r>
        <w:t>umount</w:t>
      </w:r>
      <w:proofErr w:type="spellEnd"/>
      <w:r>
        <w:t xml:space="preserve"> /dev/vg1/lv1</w:t>
      </w:r>
    </w:p>
    <w:p w14:paraId="2970F587" w14:textId="1649ACF8" w:rsidR="00BD0A1E" w:rsidRDefault="00BD0A1E">
      <w:r>
        <w:rPr>
          <w:noProof/>
        </w:rPr>
        <w:lastRenderedPageBreak/>
        <w:drawing>
          <wp:inline distT="0" distB="0" distL="0" distR="0" wp14:anchorId="237D6928" wp14:editId="4EF135A0">
            <wp:extent cx="5486400" cy="17151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96FF" w14:textId="16A329A6" w:rsidR="00322685" w:rsidRDefault="00322685">
      <w:r>
        <w:br/>
        <w:t xml:space="preserve">   b. Check filesystem errors:</w:t>
      </w:r>
      <w:r>
        <w:br/>
        <w:t xml:space="preserve">      # e2fsck -f /dev/vg1/lv1</w:t>
      </w:r>
    </w:p>
    <w:p w14:paraId="0C8175B6" w14:textId="19991464" w:rsidR="00BD0A1E" w:rsidRDefault="00BD0A1E">
      <w:r>
        <w:rPr>
          <w:noProof/>
        </w:rPr>
        <w:drawing>
          <wp:inline distT="0" distB="0" distL="0" distR="0" wp14:anchorId="20AFFF32" wp14:editId="3B521BF7">
            <wp:extent cx="5486400" cy="1266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781" w14:textId="12E23F75" w:rsidR="00322685" w:rsidRDefault="00322685">
      <w:r>
        <w:br/>
        <w:t xml:space="preserve">   c. Resize filesystem:</w:t>
      </w:r>
      <w:r>
        <w:br/>
        <w:t xml:space="preserve">      # resize2fs /dev/vg1/lv1</w:t>
      </w:r>
    </w:p>
    <w:p w14:paraId="0CA9341D" w14:textId="2052D41E" w:rsidR="001152FE" w:rsidRDefault="001152FE">
      <w:r>
        <w:rPr>
          <w:noProof/>
        </w:rPr>
        <w:drawing>
          <wp:inline distT="0" distB="0" distL="0" distR="0" wp14:anchorId="24A047AF" wp14:editId="52EDAAFE">
            <wp:extent cx="4902452" cy="7239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8EB8" w14:textId="02C5AA51" w:rsidR="00322685" w:rsidRDefault="00EC602B">
      <w:r>
        <w:br/>
        <w:t xml:space="preserve">   d. Reduce LV size:</w:t>
      </w:r>
      <w:r>
        <w:br/>
        <w:t xml:space="preserve">      # </w:t>
      </w:r>
      <w:proofErr w:type="spellStart"/>
      <w:r>
        <w:t>lvreduce</w:t>
      </w:r>
      <w:proofErr w:type="spellEnd"/>
      <w:r>
        <w:t xml:space="preserve"> -L -3G /dev/vg1/lv1</w:t>
      </w:r>
    </w:p>
    <w:p w14:paraId="7423A94F" w14:textId="3B3FD24E" w:rsidR="001152FE" w:rsidRDefault="001152FE">
      <w:r>
        <w:rPr>
          <w:noProof/>
        </w:rPr>
        <w:drawing>
          <wp:inline distT="0" distB="0" distL="0" distR="0" wp14:anchorId="1A73C4D1" wp14:editId="58962BDE">
            <wp:extent cx="5486400" cy="6807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E58C" w14:textId="34BA2C2C" w:rsidR="00C93345" w:rsidRDefault="00EC602B">
      <w:r>
        <w:br/>
      </w:r>
      <w:r>
        <w:br/>
        <w:t>3. Resize filesystem after extension:</w:t>
      </w:r>
      <w:r>
        <w:br/>
        <w:t xml:space="preserve">   # resize2fs /dev/vg1/lv1</w:t>
      </w:r>
      <w:proofErr w:type="gramStart"/>
      <w:r>
        <w:t xml:space="preserve">   (</w:t>
      </w:r>
      <w:proofErr w:type="gramEnd"/>
      <w:r>
        <w:t>ext4)</w:t>
      </w:r>
    </w:p>
    <w:p w14:paraId="653D620F" w14:textId="59E6C807" w:rsidR="002806CA" w:rsidRDefault="002806CA">
      <w:r>
        <w:rPr>
          <w:noProof/>
        </w:rPr>
        <w:lastRenderedPageBreak/>
        <w:drawing>
          <wp:inline distT="0" distB="0" distL="0" distR="0" wp14:anchorId="05948D0A" wp14:editId="29D6D611">
            <wp:extent cx="5486400" cy="13093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2BFF" w14:textId="10E155CA" w:rsidR="00522154" w:rsidRDefault="00EC602B">
      <w:r>
        <w:br/>
        <w:t xml:space="preserve">   # xfs_growfs /de</w:t>
      </w:r>
      <w:r>
        <w:t>v/vg1/lv</w:t>
      </w:r>
      <w:proofErr w:type="gramStart"/>
      <w:r>
        <w:t>1  (</w:t>
      </w:r>
      <w:proofErr w:type="gramEnd"/>
      <w:r>
        <w:t>xfs)</w:t>
      </w:r>
      <w:r>
        <w:br/>
      </w:r>
    </w:p>
    <w:p w14:paraId="180DBB8B" w14:textId="77777777" w:rsidR="00522154" w:rsidRDefault="00EC602B">
      <w:pPr>
        <w:pStyle w:val="Heading2"/>
      </w:pPr>
      <w:r>
        <w:t>Post-Reduction and Verification</w:t>
      </w:r>
    </w:p>
    <w:p w14:paraId="582DEC33" w14:textId="5073A9F8" w:rsidR="00604289" w:rsidRDefault="00EC602B">
      <w:r>
        <w:t>After resizing or reducing:</w:t>
      </w:r>
      <w:r>
        <w:br/>
        <w:t>- Run filesystem check (optional for xfs, mandatory for ext4).</w:t>
      </w:r>
      <w:r>
        <w:br/>
        <w:t xml:space="preserve">   # e2fsck -f /dev/vg1/lv1</w:t>
      </w:r>
    </w:p>
    <w:p w14:paraId="004C74ED" w14:textId="21A93DA7" w:rsidR="00F57023" w:rsidRDefault="00FB1BC2">
      <w:r>
        <w:rPr>
          <w:noProof/>
        </w:rPr>
        <w:drawing>
          <wp:inline distT="0" distB="0" distL="0" distR="0" wp14:anchorId="74AF02C3" wp14:editId="1CC5887F">
            <wp:extent cx="5486400" cy="127190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4A54" w14:textId="61121EAA" w:rsidR="00604289" w:rsidRDefault="00604289">
      <w:r>
        <w:br/>
        <w:t>- Mount again:</w:t>
      </w:r>
      <w:r>
        <w:br/>
        <w:t xml:space="preserve">   # mount /dev/vg1/lv1</w:t>
      </w:r>
    </w:p>
    <w:p w14:paraId="0F2F583F" w14:textId="02DFF770" w:rsidR="00FB1BC2" w:rsidRDefault="00A644BE">
      <w:r>
        <w:rPr>
          <w:noProof/>
        </w:rPr>
        <w:drawing>
          <wp:inline distT="0" distB="0" distL="0" distR="0" wp14:anchorId="65244360" wp14:editId="26315B92">
            <wp:extent cx="5486400" cy="27997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0036" w14:textId="77777777" w:rsidR="00604289" w:rsidRDefault="00604289">
      <w:pPr>
        <w:rPr>
          <w:noProof/>
        </w:rPr>
      </w:pPr>
    </w:p>
    <w:p w14:paraId="56AD5E58" w14:textId="6B192ACE" w:rsidR="00604289" w:rsidRDefault="00604289">
      <w:pPr>
        <w:rPr>
          <w:noProof/>
        </w:rPr>
      </w:pPr>
      <w:r>
        <w:br/>
        <w:t>- Verify:</w:t>
      </w:r>
      <w:r>
        <w:br/>
        <w:t xml:space="preserve">   # </w:t>
      </w:r>
      <w:proofErr w:type="spellStart"/>
      <w:r>
        <w:t>lvs</w:t>
      </w:r>
      <w:proofErr w:type="spellEnd"/>
      <w:r>
        <w:br/>
      </w:r>
      <w:r w:rsidR="00A644BE">
        <w:rPr>
          <w:noProof/>
        </w:rPr>
        <w:drawing>
          <wp:inline distT="0" distB="0" distL="0" distR="0" wp14:anchorId="3F8C0098" wp14:editId="0970DCEF">
            <wp:extent cx="5486400" cy="7321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782B" w14:textId="6D52D0C5" w:rsidR="00522154" w:rsidRDefault="00522154"/>
    <w:p w14:paraId="7B6EFE0E" w14:textId="77777777" w:rsidR="00522154" w:rsidRDefault="00EC602B">
      <w:pPr>
        <w:pStyle w:val="Heading2"/>
      </w:pPr>
      <w:r>
        <w:t>Removing LVM Compone</w:t>
      </w:r>
      <w:r>
        <w:t>nts</w:t>
      </w:r>
    </w:p>
    <w:p w14:paraId="018FB1F3" w14:textId="49D8673C" w:rsidR="00604289" w:rsidRDefault="00EC602B">
      <w:r>
        <w:t>To remove LVM components:</w:t>
      </w:r>
      <w:r>
        <w:br/>
        <w:t>1. Remove mount entries from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.</w:t>
      </w:r>
    </w:p>
    <w:p w14:paraId="0DFD524A" w14:textId="2C2FC7D1" w:rsidR="00A644BE" w:rsidRDefault="00A644BE">
      <w:r>
        <w:rPr>
          <w:noProof/>
        </w:rPr>
        <w:drawing>
          <wp:inline distT="0" distB="0" distL="0" distR="0" wp14:anchorId="4011696E" wp14:editId="740C40E6">
            <wp:extent cx="5486400" cy="18999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8C5A" w14:textId="77777777" w:rsidR="00604289" w:rsidRDefault="00604289">
      <w:pPr>
        <w:rPr>
          <w:noProof/>
        </w:rPr>
      </w:pPr>
    </w:p>
    <w:p w14:paraId="636D9B4B" w14:textId="1522BD01" w:rsidR="00604289" w:rsidRDefault="00604289">
      <w:r>
        <w:br/>
        <w:t>2. Unmount:</w:t>
      </w:r>
      <w:r>
        <w:br/>
        <w:t xml:space="preserve">   # </w:t>
      </w:r>
      <w:proofErr w:type="spellStart"/>
      <w:r>
        <w:t>umount</w:t>
      </w:r>
      <w:proofErr w:type="spellEnd"/>
      <w:r>
        <w:t xml:space="preserve"> /lv1 /lv2</w:t>
      </w:r>
    </w:p>
    <w:p w14:paraId="70B9962B" w14:textId="4174BA79" w:rsidR="00A644BE" w:rsidRDefault="00A644BE">
      <w:r>
        <w:rPr>
          <w:noProof/>
        </w:rPr>
        <w:drawing>
          <wp:inline distT="0" distB="0" distL="0" distR="0" wp14:anchorId="3622961D" wp14:editId="40DC2718">
            <wp:extent cx="2209914" cy="37466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3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6767" w14:textId="58D48847" w:rsidR="00AF00BD" w:rsidRDefault="00AF00BD">
      <w:r>
        <w:br/>
        <w:t>3. Remove logical volumes:</w:t>
      </w:r>
      <w:r>
        <w:br/>
        <w:t xml:space="preserve">   # </w:t>
      </w:r>
      <w:proofErr w:type="spellStart"/>
      <w:r>
        <w:t>lvremove</w:t>
      </w:r>
      <w:proofErr w:type="spellEnd"/>
      <w:r>
        <w:t xml:space="preserve"> /dev/vg1/lv1</w:t>
      </w:r>
    </w:p>
    <w:p w14:paraId="6C7CED59" w14:textId="2FBD3C58" w:rsidR="00A644BE" w:rsidRDefault="00EC602B">
      <w:r>
        <w:rPr>
          <w:noProof/>
        </w:rPr>
        <w:drawing>
          <wp:inline distT="0" distB="0" distL="0" distR="0" wp14:anchorId="09C0D7AF" wp14:editId="6E0BF5B6">
            <wp:extent cx="5366026" cy="533427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E8F3" w14:textId="77777777" w:rsidR="00AF00BD" w:rsidRDefault="00AF00BD">
      <w:pPr>
        <w:rPr>
          <w:noProof/>
        </w:rPr>
      </w:pPr>
    </w:p>
    <w:p w14:paraId="07830344" w14:textId="5BDE2DEB" w:rsidR="00AF00BD" w:rsidRDefault="00AF00BD">
      <w:r>
        <w:lastRenderedPageBreak/>
        <w:br/>
        <w:t>4. Remove volume group:</w:t>
      </w:r>
      <w:r>
        <w:br/>
        <w:t xml:space="preserve">   # </w:t>
      </w:r>
      <w:proofErr w:type="spellStart"/>
      <w:r>
        <w:t>vgremove</w:t>
      </w:r>
      <w:proofErr w:type="spellEnd"/>
      <w:r>
        <w:t xml:space="preserve"> vg1</w:t>
      </w:r>
    </w:p>
    <w:p w14:paraId="7594724D" w14:textId="6F626E6A" w:rsidR="00EC602B" w:rsidRDefault="00EC602B">
      <w:r>
        <w:rPr>
          <w:noProof/>
        </w:rPr>
        <w:drawing>
          <wp:inline distT="0" distB="0" distL="0" distR="0" wp14:anchorId="2E32CB4D" wp14:editId="4E1F9302">
            <wp:extent cx="5486400" cy="17024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22A7" w14:textId="77777777" w:rsidR="00EC602B" w:rsidRDefault="00EC602B">
      <w:r>
        <w:br/>
        <w:t>5. Remove physical volume:</w:t>
      </w:r>
      <w:r>
        <w:br/>
        <w:t xml:space="preserve">   # </w:t>
      </w:r>
      <w:proofErr w:type="spellStart"/>
      <w:r>
        <w:t>pvremove</w:t>
      </w:r>
      <w:proofErr w:type="spellEnd"/>
      <w:r>
        <w:t xml:space="preserve"> /dev/</w:t>
      </w:r>
      <w:proofErr w:type="spellStart"/>
      <w:r>
        <w:t>sdb</w:t>
      </w:r>
      <w:proofErr w:type="spellEnd"/>
    </w:p>
    <w:p w14:paraId="38544907" w14:textId="08EF7898" w:rsidR="00EC602B" w:rsidRDefault="00EC602B">
      <w:pPr>
        <w:rPr>
          <w:noProof/>
        </w:rPr>
      </w:pPr>
      <w:r>
        <w:br/>
      </w:r>
      <w:r>
        <w:rPr>
          <w:noProof/>
        </w:rPr>
        <w:drawing>
          <wp:inline distT="0" distB="0" distL="0" distR="0" wp14:anchorId="2F69BCC1" wp14:editId="4E6EBA57">
            <wp:extent cx="5486400" cy="10293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DD41" w14:textId="15284CCB" w:rsidR="00AF00BD" w:rsidRDefault="00AF00BD">
      <w:r>
        <w:br/>
        <w:t>Useful command:</w:t>
      </w:r>
      <w:r>
        <w:br/>
        <w:t xml:space="preserve">   # lsblk    → Display block devices and hierarchy</w:t>
      </w:r>
    </w:p>
    <w:p w14:paraId="4616BF58" w14:textId="238E619E" w:rsidR="00EC602B" w:rsidRDefault="00EC602B">
      <w:r>
        <w:rPr>
          <w:noProof/>
        </w:rPr>
        <w:drawing>
          <wp:inline distT="0" distB="0" distL="0" distR="0" wp14:anchorId="2843A6DE" wp14:editId="1E3BE94F">
            <wp:extent cx="5486400" cy="15081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948D" w14:textId="77777777" w:rsidR="00AF00BD" w:rsidRDefault="00AF00BD">
      <w:pPr>
        <w:rPr>
          <w:noProof/>
        </w:rPr>
      </w:pPr>
    </w:p>
    <w:p w14:paraId="6C1569A0" w14:textId="32CCEB05" w:rsidR="00522154" w:rsidRDefault="00AF00BD">
      <w:r>
        <w:br/>
      </w:r>
    </w:p>
    <w:sectPr w:rsidR="005221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D3"/>
    <w:rsid w:val="00034616"/>
    <w:rsid w:val="00057D29"/>
    <w:rsid w:val="0006063C"/>
    <w:rsid w:val="001152FE"/>
    <w:rsid w:val="0015074B"/>
    <w:rsid w:val="002806CA"/>
    <w:rsid w:val="00282405"/>
    <w:rsid w:val="0029639D"/>
    <w:rsid w:val="00322685"/>
    <w:rsid w:val="003240ED"/>
    <w:rsid w:val="00326F90"/>
    <w:rsid w:val="00466C0C"/>
    <w:rsid w:val="004C5F5A"/>
    <w:rsid w:val="005160E6"/>
    <w:rsid w:val="00522154"/>
    <w:rsid w:val="0057357C"/>
    <w:rsid w:val="00604289"/>
    <w:rsid w:val="00665935"/>
    <w:rsid w:val="0067443D"/>
    <w:rsid w:val="0072754F"/>
    <w:rsid w:val="007D106B"/>
    <w:rsid w:val="00810CBC"/>
    <w:rsid w:val="0085340E"/>
    <w:rsid w:val="00A644BE"/>
    <w:rsid w:val="00AA1D8D"/>
    <w:rsid w:val="00AF00BD"/>
    <w:rsid w:val="00B47730"/>
    <w:rsid w:val="00BD0A1E"/>
    <w:rsid w:val="00C27D33"/>
    <w:rsid w:val="00C93345"/>
    <w:rsid w:val="00CB0664"/>
    <w:rsid w:val="00CC385F"/>
    <w:rsid w:val="00D2733C"/>
    <w:rsid w:val="00E05E11"/>
    <w:rsid w:val="00EA2C53"/>
    <w:rsid w:val="00EC602B"/>
    <w:rsid w:val="00F178E9"/>
    <w:rsid w:val="00F22E07"/>
    <w:rsid w:val="00F2385F"/>
    <w:rsid w:val="00F57023"/>
    <w:rsid w:val="00FB1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4B320"/>
  <w14:defaultImageDpi w14:val="300"/>
  <w15:docId w15:val="{CBB8BF23-B5E1-4ADF-A484-92D0932B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34" Type="http://schemas.openxmlformats.org/officeDocument/2006/relationships/fontTable" Target="fontTable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theme" Target="theme/theme1.xml"/><Relationship Id="rId8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10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8</cp:revision>
  <dcterms:created xsi:type="dcterms:W3CDTF">2013-12-23T23:15:00Z</dcterms:created>
  <dcterms:modified xsi:type="dcterms:W3CDTF">2025-10-10T11:48:00Z</dcterms:modified>
  <cp:category/>
</cp:coreProperties>
</file>