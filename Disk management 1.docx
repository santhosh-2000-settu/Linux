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F73CA" w14:textId="48249578" w:rsidR="00FD1FFB" w:rsidRDefault="001A0A37">
      <w:pPr>
        <w:pStyle w:val="Heading1"/>
      </w:pPr>
      <w:r>
        <w:t xml:space="preserve">                                  Disk Management</w:t>
      </w:r>
    </w:p>
    <w:p w14:paraId="490E20E0" w14:textId="77777777" w:rsidR="001A0A37" w:rsidRDefault="00BA77A1">
      <w:r>
        <w:br/>
      </w:r>
      <w:r>
        <w:t xml:space="preserve">Disk Management in Linux involves handling storage devices, creating partitions, formatting file systems, </w:t>
      </w:r>
      <w:r>
        <w:br/>
        <w:t xml:space="preserve">and mounting them for use by the operating system. This guide explains the essential concepts and commands </w:t>
      </w:r>
      <w:r>
        <w:br/>
        <w:t>used in Linux for managing disks and part</w:t>
      </w:r>
      <w:r>
        <w:t>itions.</w:t>
      </w:r>
    </w:p>
    <w:p w14:paraId="074A088B" w14:textId="0A26580F" w:rsidR="00FD1FFB" w:rsidRDefault="001A0A37">
      <w:r>
        <w:br/>
        <w:t>What is file system?</w:t>
      </w:r>
      <w:r>
        <w:br/>
      </w:r>
      <w:r>
        <w:br/>
        <w:t xml:space="preserve">File System is a method to store and organize files and directories on disk. </w:t>
      </w:r>
      <w:r>
        <w:br/>
        <w:t>A file system can have different formats called file system types.</w:t>
      </w:r>
      <w:r>
        <w:br/>
        <w:t>These formats determine how the information is stored as files and directories.</w:t>
      </w:r>
      <w:r>
        <w:br/>
      </w:r>
      <w:r>
        <w:br/>
        <w:t xml:space="preserve">Hard disk &amp; </w:t>
      </w:r>
      <w:proofErr w:type="spellStart"/>
      <w:r>
        <w:t>pendrive</w:t>
      </w:r>
      <w:proofErr w:type="spellEnd"/>
      <w:r>
        <w:br/>
      </w:r>
      <w:r>
        <w:br/>
        <w:t>Windows file system</w:t>
      </w:r>
      <w:r>
        <w:br/>
      </w:r>
      <w:r>
        <w:br/>
        <w:t xml:space="preserve">FAT </w:t>
      </w:r>
      <w:r>
        <w:br/>
        <w:t>FAT32</w:t>
      </w:r>
      <w:r>
        <w:br/>
        <w:t>NTFS</w:t>
      </w:r>
      <w:r>
        <w:br/>
      </w:r>
      <w:r>
        <w:br/>
      </w:r>
    </w:p>
    <w:p w14:paraId="3E366F39" w14:textId="77777777" w:rsidR="00FD1FFB" w:rsidRDefault="00BA77A1">
      <w:pPr>
        <w:pStyle w:val="Heading2"/>
      </w:pPr>
      <w:r>
        <w:t>Linux File Systems</w:t>
      </w:r>
    </w:p>
    <w:p w14:paraId="4955B66C" w14:textId="77777777" w:rsidR="00FD1FFB" w:rsidRDefault="00BA77A1">
      <w:r>
        <w:br/>
        <w:t xml:space="preserve">A file system defines how data is stored and retrieved on a storage device. Linux supports multiple file systems, </w:t>
      </w:r>
      <w:r>
        <w:br/>
        <w:t>each offering different features and performance characteri</w:t>
      </w:r>
      <w:r>
        <w:t>stics.</w:t>
      </w:r>
      <w:r>
        <w:br/>
      </w:r>
    </w:p>
    <w:p w14:paraId="34FE92C9" w14:textId="77777777" w:rsidR="001A0A37" w:rsidRDefault="001A0A37">
      <w:r>
        <w:t>•ext1</w:t>
      </w:r>
      <w:r>
        <w:br/>
      </w:r>
      <w:bookmarkStart w:id="0" w:name="_Hlk210760689"/>
      <w:r>
        <w:t>•</w:t>
      </w:r>
      <w:bookmarkEnd w:id="0"/>
      <w:r>
        <w:t xml:space="preserve"> ext2  </w:t>
      </w:r>
      <w:r>
        <w:br/>
        <w:t xml:space="preserve">• ext3  </w:t>
      </w:r>
      <w:r>
        <w:br/>
        <w:t xml:space="preserve">• ext4 – Default file system in RHEL/OEL-6  </w:t>
      </w:r>
      <w:r>
        <w:br/>
        <w:t xml:space="preserve">• XFS – Default file system in RHEL/OEL-7/8/9  </w:t>
      </w:r>
      <w:r>
        <w:br/>
        <w:t xml:space="preserve">• Swap (used for virtual memory)  </w:t>
      </w:r>
    </w:p>
    <w:p w14:paraId="56C8BDA5" w14:textId="77777777" w:rsidR="001A0A37" w:rsidRDefault="001A0A37"/>
    <w:p w14:paraId="78442978" w14:textId="1020931E" w:rsidR="00FD1FFB" w:rsidRDefault="001A0A37">
      <w:r>
        <w:br/>
        <w:t>Ext2</w:t>
      </w:r>
      <w:r>
        <w:br/>
      </w:r>
      <w:r>
        <w:lastRenderedPageBreak/>
        <w:t>1. Ext2 stands for second extended file system.</w:t>
      </w:r>
      <w:r>
        <w:br/>
        <w:t>2. Ext2 does not have journaling feature.</w:t>
      </w:r>
      <w:r>
        <w:br/>
        <w:t>3. Maximum individual file size can be from 16 GB to 2 TB</w:t>
      </w:r>
      <w:r>
        <w:br/>
        <w:t>4. Overall ext2 file system size can be from 2 TB to 32 TB</w:t>
      </w:r>
      <w:r>
        <w:br/>
      </w:r>
      <w:r>
        <w:br/>
        <w:t>Ext3</w:t>
      </w:r>
      <w:r>
        <w:br/>
        <w:t>1. Ext3 stands for third extended file system.</w:t>
      </w:r>
      <w:r>
        <w:br/>
        <w:t>2. Starting from Linux Kernel 2.4.15 ext3 was available.</w:t>
      </w:r>
      <w:r>
        <w:br/>
        <w:t>3. The main benefit of ext3 is that it allows journaling.</w:t>
      </w:r>
      <w:r>
        <w:br/>
        <w:t>4. Journaling has a dedicated area in the file system, where all the changes are tracked.</w:t>
      </w:r>
      <w:r>
        <w:br/>
        <w:t xml:space="preserve">   When the system crashes, the possibility of file system corruption is less because of journaling.</w:t>
      </w:r>
      <w:r>
        <w:br/>
        <w:t>5. Maximum individual file size can be from 16 GB to 2 TB</w:t>
      </w:r>
      <w:r>
        <w:br/>
        <w:t>6. Overall ext3 file system size can be from 2 TB to 32 TB</w:t>
      </w:r>
      <w:r>
        <w:br/>
        <w:t>7. There are three types of journaling available in ext3 file system.</w:t>
      </w:r>
      <w:r>
        <w:br/>
        <w:t xml:space="preserve">   - Journal – Metadata and content are saved in the journal.</w:t>
      </w:r>
      <w:r>
        <w:br/>
        <w:t xml:space="preserve">   - Ordered – Only metadata is saved in the journal (default).</w:t>
      </w:r>
      <w:r>
        <w:br/>
        <w:t xml:space="preserve">   - Writeback – Only metadata is saved in the journal (order not guaranteed).</w:t>
      </w:r>
      <w:r>
        <w:br/>
        <w:t>8. You can convert an ext2 file system to ext3 file system directly (without backup/restore).</w:t>
      </w:r>
      <w:r>
        <w:br/>
      </w:r>
      <w:r>
        <w:br/>
        <w:t>Ext4</w:t>
      </w:r>
      <w:r>
        <w:br/>
      </w:r>
      <w:r>
        <w:br/>
        <w:t>1. Ext4 stands for fourth extended file system.</w:t>
      </w:r>
      <w:r>
        <w:br/>
        <w:t>2. It was introduced in 2008.</w:t>
      </w:r>
      <w:r>
        <w:br/>
        <w:t>3. Starting from Linux Kernel 2.6.19 ext4 was available.</w:t>
      </w:r>
      <w:r>
        <w:br/>
        <w:t>4. Supports huge individual file size and overall file system size.</w:t>
      </w:r>
      <w:r>
        <w:br/>
        <w:t>5. Maximum individual file size can be from 16 GB to 16 TB</w:t>
      </w:r>
      <w:r>
        <w:br/>
        <w:t>6. Overall maximum ext4 file system size is 1 EB (exabyte).</w:t>
      </w:r>
      <w:r>
        <w:br/>
        <w:t>7. Directory can contain a maximum of 64,000 subdirectories (vs 32,000 in ext3).</w:t>
      </w:r>
      <w:r>
        <w:br/>
      </w:r>
      <w:r>
        <w:br/>
        <w:t>XFS File System</w:t>
      </w:r>
      <w:r>
        <w:br/>
      </w:r>
      <w:r>
        <w:br/>
        <w:t>1. The XFS file system is a high-performance 64-bit journaling file system.</w:t>
      </w:r>
      <w:r>
        <w:br/>
        <w:t>2. The support of XFS was merged into Linux kernel around 2002.</w:t>
      </w:r>
      <w:r>
        <w:br/>
        <w:t>3. Red Hat Enterprise Linux version 5.4 started using XFS in 2009.</w:t>
      </w:r>
      <w:r>
        <w:br/>
        <w:t>4. XFS supports maximum file system size of 8 exbibytes.</w:t>
      </w:r>
      <w:r>
        <w:br/>
        <w:t>5. Drawbacks: cannot shrink and has poor performance when deleting large numbers of files.</w:t>
      </w:r>
      <w:r>
        <w:br/>
        <w:t>6. RHEL 7+ uses XFS as the default filesystem.</w:t>
      </w:r>
      <w:r>
        <w:br/>
      </w:r>
      <w:r>
        <w:br/>
      </w:r>
    </w:p>
    <w:p w14:paraId="69F7D16F" w14:textId="77777777" w:rsidR="00FD1FFB" w:rsidRDefault="00BA77A1">
      <w:pPr>
        <w:pStyle w:val="ListBullet"/>
      </w:pPr>
      <w:r>
        <w:t>Command to check the kernel version:</w:t>
      </w:r>
    </w:p>
    <w:p w14:paraId="632A7E71" w14:textId="20B4C8B0" w:rsidR="00FD1FFB" w:rsidRDefault="00BA77A1" w:rsidP="003F3C16">
      <w:pPr>
        <w:pStyle w:val="ListBullet"/>
        <w:numPr>
          <w:ilvl w:val="0"/>
          <w:numId w:val="0"/>
        </w:numPr>
        <w:ind w:left="360"/>
      </w:pPr>
      <w:r>
        <w:t xml:space="preserve"># </w:t>
      </w:r>
      <w:proofErr w:type="spellStart"/>
      <w:proofErr w:type="gramStart"/>
      <w:r>
        <w:t>uname</w:t>
      </w:r>
      <w:proofErr w:type="spellEnd"/>
      <w:proofErr w:type="gramEnd"/>
      <w:r>
        <w:t xml:space="preserve"> -r</w:t>
      </w:r>
    </w:p>
    <w:p w14:paraId="5283D137" w14:textId="5A4935B4" w:rsidR="006C3620" w:rsidRDefault="009E4765" w:rsidP="003F3C16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2628081C" wp14:editId="7F9A3752">
            <wp:extent cx="2165461" cy="406421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546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079A" w14:textId="77777777" w:rsidR="003F3C16" w:rsidRDefault="003F3C16" w:rsidP="003F3C16">
      <w:pPr>
        <w:pStyle w:val="ListBullet"/>
        <w:numPr>
          <w:ilvl w:val="0"/>
          <w:numId w:val="0"/>
        </w:numPr>
        <w:ind w:left="360"/>
      </w:pPr>
    </w:p>
    <w:p w14:paraId="70419D33" w14:textId="77777777" w:rsidR="00FD1FFB" w:rsidRDefault="00BA77A1">
      <w:pPr>
        <w:pStyle w:val="Heading2"/>
      </w:pPr>
      <w:r>
        <w:t>Partition Tables</w:t>
      </w:r>
    </w:p>
    <w:p w14:paraId="203899CD" w14:textId="77777777" w:rsidR="00FD1FFB" w:rsidRDefault="00BA77A1">
      <w:r>
        <w:br/>
        <w:t>Partition tables define how disk space is divided into partitions. There are two main types of partition tables in Linux:</w:t>
      </w:r>
      <w:r>
        <w:br/>
      </w:r>
    </w:p>
    <w:p w14:paraId="36711315" w14:textId="77777777" w:rsidR="00FD1FFB" w:rsidRDefault="00BA77A1">
      <w:r>
        <w:t>• MBR (Master Boot Record)</w:t>
      </w:r>
    </w:p>
    <w:p w14:paraId="2AF5DCA7" w14:textId="77777777" w:rsidR="00FD1FFB" w:rsidRDefault="00BA77A1">
      <w:r>
        <w:t>• GPT (GUID Partition Table)</w:t>
      </w:r>
    </w:p>
    <w:p w14:paraId="351ECC35" w14:textId="77777777" w:rsidR="00FD1FFB" w:rsidRDefault="00BA77A1">
      <w:pPr>
        <w:pStyle w:val="Heading3"/>
      </w:pPr>
      <w:r>
        <w:t>MBR (</w:t>
      </w:r>
      <w:r>
        <w:t>Master Boot Record)</w:t>
      </w:r>
    </w:p>
    <w:p w14:paraId="798CE96A" w14:textId="77777777" w:rsidR="00FD1FFB" w:rsidRDefault="00BA77A1">
      <w:r>
        <w:br/>
        <w:t>The MBR partitioning scheme allows a maximum of four partitions:</w:t>
      </w:r>
      <w:r>
        <w:br/>
        <w:t xml:space="preserve">• 3 primary partitions  </w:t>
      </w:r>
      <w:r>
        <w:br/>
        <w:t>• 1 extended partition (which can contain multiple logical partitions)</w:t>
      </w:r>
      <w:r>
        <w:br/>
      </w:r>
    </w:p>
    <w:p w14:paraId="2DE37162" w14:textId="77777777" w:rsidR="00FD1FFB" w:rsidRDefault="00BA77A1">
      <w:pPr>
        <w:pStyle w:val="Heading3"/>
      </w:pPr>
      <w:bookmarkStart w:id="1" w:name="_Hlk210763491"/>
      <w:r>
        <w:t>GPT (GUID Partition Table)</w:t>
      </w:r>
    </w:p>
    <w:bookmarkEnd w:id="1"/>
    <w:p w14:paraId="09818968" w14:textId="77777777" w:rsidR="00FD1FFB" w:rsidRDefault="00BA77A1">
      <w:r>
        <w:t>The GPT partitioning scheme allows up to 128 p</w:t>
      </w:r>
      <w:r>
        <w:t>artitions and supports larger disk sizes.</w:t>
      </w:r>
    </w:p>
    <w:p w14:paraId="301857EB" w14:textId="77777777" w:rsidR="001A0A37" w:rsidRDefault="001A0A37"/>
    <w:p w14:paraId="7A2C1267" w14:textId="7AC884FD" w:rsidR="003F3C16" w:rsidRDefault="001A0A37">
      <w:r>
        <w:t>Used to list information about all available block devices in Linux.</w:t>
      </w:r>
      <w:r>
        <w:br/>
      </w:r>
      <w:r>
        <w:br/>
        <w:t>Examples:</w:t>
      </w:r>
      <w:r>
        <w:br/>
        <w:t xml:space="preserve"># </w:t>
      </w:r>
      <w:proofErr w:type="spellStart"/>
      <w:r>
        <w:t>lsblk</w:t>
      </w:r>
      <w:proofErr w:type="spellEnd"/>
    </w:p>
    <w:p w14:paraId="79A2E29B" w14:textId="35D70C08" w:rsidR="009E4765" w:rsidRDefault="009E4765">
      <w:r>
        <w:rPr>
          <w:noProof/>
        </w:rPr>
        <w:drawing>
          <wp:inline distT="0" distB="0" distL="0" distR="0" wp14:anchorId="15F5502C" wp14:editId="0D73BCE7">
            <wp:extent cx="4851649" cy="1441524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9A1C" w14:textId="29D590B8" w:rsidR="001A0A37" w:rsidRDefault="001A0A37">
      <w:r>
        <w:br/>
        <w:t xml:space="preserve"># </w:t>
      </w:r>
      <w:proofErr w:type="spellStart"/>
      <w:r>
        <w:t>lsblk</w:t>
      </w:r>
      <w:proofErr w:type="spellEnd"/>
      <w:r>
        <w:t xml:space="preserve"> /dev/</w:t>
      </w:r>
      <w:proofErr w:type="spellStart"/>
      <w:r>
        <w:t>sdb</w:t>
      </w:r>
      <w:proofErr w:type="spellEnd"/>
      <w:r>
        <w:br/>
        <w:t xml:space="preserve"># </w:t>
      </w:r>
      <w:proofErr w:type="spellStart"/>
      <w:r>
        <w:t>lsblk</w:t>
      </w:r>
      <w:proofErr w:type="spellEnd"/>
      <w:r>
        <w:t xml:space="preserve"> -o </w:t>
      </w:r>
      <w:proofErr w:type="spellStart"/>
      <w:proofErr w:type="gramStart"/>
      <w:r>
        <w:t>name,size</w:t>
      </w:r>
      <w:proofErr w:type="spellEnd"/>
      <w:proofErr w:type="gramEnd"/>
      <w:r>
        <w:br/>
      </w:r>
      <w:r>
        <w:br/>
        <w:t>Device naming:</w:t>
      </w:r>
      <w:r>
        <w:br/>
        <w:t>IDE --&gt; /dev/</w:t>
      </w:r>
      <w:proofErr w:type="spellStart"/>
      <w:r>
        <w:t>hda</w:t>
      </w:r>
      <w:proofErr w:type="spellEnd"/>
      <w:r>
        <w:br/>
      </w:r>
      <w:r>
        <w:lastRenderedPageBreak/>
        <w:t>SCSI/SATA --&gt; /dev/</w:t>
      </w:r>
      <w:proofErr w:type="spellStart"/>
      <w:r>
        <w:t>sda</w:t>
      </w:r>
      <w:proofErr w:type="spellEnd"/>
      <w:r>
        <w:br/>
        <w:t>AWS (Xen) --&gt; /dev/</w:t>
      </w:r>
      <w:proofErr w:type="spellStart"/>
      <w:r>
        <w:t>xvda</w:t>
      </w:r>
      <w:proofErr w:type="spellEnd"/>
      <w:r>
        <w:br/>
      </w:r>
      <w:proofErr w:type="spellStart"/>
      <w:r>
        <w:t>NVMe</w:t>
      </w:r>
      <w:proofErr w:type="spellEnd"/>
      <w:r>
        <w:t xml:space="preserve"> --&gt; /dev/nvme0n1</w:t>
      </w:r>
      <w:r>
        <w:br/>
      </w:r>
    </w:p>
    <w:p w14:paraId="5163B2F0" w14:textId="77777777" w:rsidR="001A0A37" w:rsidRDefault="001A0A37"/>
    <w:p w14:paraId="4981153A" w14:textId="77777777" w:rsidR="00FD1FFB" w:rsidRDefault="00BA77A1">
      <w:pPr>
        <w:pStyle w:val="Heading2"/>
      </w:pPr>
      <w:r>
        <w:t>Disk Scanning and Partitioning</w:t>
      </w:r>
    </w:p>
    <w:p w14:paraId="78181F9E" w14:textId="77777777" w:rsidR="00FD1FFB" w:rsidRDefault="00BA77A1">
      <w:r>
        <w:t>To detect new disks or scan for new storage devices, use the following command:</w:t>
      </w:r>
    </w:p>
    <w:p w14:paraId="5081F086" w14:textId="77777777" w:rsidR="00FD1FFB" w:rsidRDefault="00BA77A1">
      <w:r>
        <w:t># echo '- - -' &gt; /sys/class/scsi_host/host&lt;N&gt;/scan</w:t>
      </w:r>
    </w:p>
    <w:p w14:paraId="23F535E6" w14:textId="2C229A79" w:rsidR="00FD1FFB" w:rsidRDefault="00BA77A1">
      <w:r>
        <w:t>You typically need to scan three hosts: host0, host1, and host2.</w:t>
      </w:r>
    </w:p>
    <w:p w14:paraId="468CE268" w14:textId="25D69071" w:rsidR="009E4765" w:rsidRDefault="009E4765"/>
    <w:p w14:paraId="336FFEAA" w14:textId="3D0FA628" w:rsidR="009E4765" w:rsidRDefault="009E4765">
      <w:r>
        <w:rPr>
          <w:noProof/>
        </w:rPr>
        <w:drawing>
          <wp:inline distT="0" distB="0" distL="0" distR="0" wp14:anchorId="1C663116" wp14:editId="2192F6D5">
            <wp:extent cx="5086611" cy="1905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FD4F" w14:textId="011D9BF1" w:rsidR="003F3C16" w:rsidRDefault="003F3C16"/>
    <w:p w14:paraId="62200797" w14:textId="77777777" w:rsidR="000D3D2C" w:rsidRDefault="000D3D2C" w:rsidP="000D3D2C">
      <w:pPr>
        <w:pStyle w:val="Heading3"/>
      </w:pPr>
      <w:r>
        <w:t>MBR (Master Boot Record)</w:t>
      </w:r>
    </w:p>
    <w:p w14:paraId="09BA3624" w14:textId="77777777" w:rsidR="001A0A37" w:rsidRDefault="001A0A37"/>
    <w:p w14:paraId="3C6384DA" w14:textId="50EC8579" w:rsidR="000D3D2C" w:rsidRDefault="00BA77A1">
      <w:bookmarkStart w:id="2" w:name="_Hlk210763443"/>
      <w:r>
        <w:t xml:space="preserve">To create a partition </w:t>
      </w:r>
      <w:bookmarkEnd w:id="2"/>
      <w:r>
        <w:t>(for MBR/DOS):</w:t>
      </w:r>
    </w:p>
    <w:p w14:paraId="726F7B75" w14:textId="1E140074" w:rsidR="00FD1FFB" w:rsidRDefault="00BA77A1">
      <w:r>
        <w:t xml:space="preserve"># </w:t>
      </w:r>
      <w:proofErr w:type="spellStart"/>
      <w:proofErr w:type="gramStart"/>
      <w:r>
        <w:t>fdisk</w:t>
      </w:r>
      <w:proofErr w:type="spellEnd"/>
      <w:proofErr w:type="gramEnd"/>
      <w:r>
        <w:t xml:space="preserve"> -l /dev/</w:t>
      </w:r>
      <w:proofErr w:type="spellStart"/>
      <w:r>
        <w:t>sdb</w:t>
      </w:r>
      <w:proofErr w:type="spellEnd"/>
      <w:r>
        <w:t xml:space="preserve"> – Lists the existing partitions</w:t>
      </w:r>
    </w:p>
    <w:p w14:paraId="33AF4D9A" w14:textId="679EA442" w:rsidR="003F3C16" w:rsidRDefault="007D0411">
      <w:r>
        <w:rPr>
          <w:noProof/>
        </w:rPr>
        <w:drawing>
          <wp:inline distT="0" distB="0" distL="0" distR="0" wp14:anchorId="72554580" wp14:editId="6D5D7311">
            <wp:extent cx="4457929" cy="10097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58A2" w14:textId="77777777" w:rsidR="007D0411" w:rsidRDefault="007D0411"/>
    <w:p w14:paraId="49B6F549" w14:textId="2A2524D5" w:rsidR="003F3C16" w:rsidRDefault="003F3C16" w:rsidP="003F3C16">
      <w:r>
        <w:t xml:space="preserve"># </w:t>
      </w:r>
      <w:proofErr w:type="spellStart"/>
      <w:r>
        <w:t>fdisk</w:t>
      </w:r>
      <w:proofErr w:type="spellEnd"/>
      <w:r>
        <w:t xml:space="preserve"> /dev/</w:t>
      </w:r>
      <w:proofErr w:type="spellStart"/>
      <w:proofErr w:type="gramStart"/>
      <w:r>
        <w:t>sdb</w:t>
      </w:r>
      <w:proofErr w:type="spellEnd"/>
      <w:r>
        <w:t xml:space="preserve">  –</w:t>
      </w:r>
      <w:proofErr w:type="gramEnd"/>
      <w:r>
        <w:t xml:space="preserve"> Opens the partitioning utility</w:t>
      </w:r>
    </w:p>
    <w:p w14:paraId="6E02BB05" w14:textId="7A8E2943" w:rsidR="007D0411" w:rsidRDefault="007D0411" w:rsidP="003F3C16">
      <w:r>
        <w:rPr>
          <w:noProof/>
        </w:rPr>
        <w:drawing>
          <wp:inline distT="0" distB="0" distL="0" distR="0" wp14:anchorId="2DF7D7ED" wp14:editId="7CF26809">
            <wp:extent cx="5232669" cy="1625684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E341" w14:textId="203C23DE" w:rsidR="007D0411" w:rsidRDefault="007D0411" w:rsidP="003F3C16"/>
    <w:p w14:paraId="3E38C767" w14:textId="2278461E" w:rsidR="007D0411" w:rsidRDefault="007D0411" w:rsidP="003F3C16">
      <w:r>
        <w:rPr>
          <w:noProof/>
        </w:rPr>
        <w:lastRenderedPageBreak/>
        <w:drawing>
          <wp:inline distT="0" distB="0" distL="0" distR="0" wp14:anchorId="5A0F28EC" wp14:editId="0F89546B">
            <wp:extent cx="4337273" cy="448333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5C28" w14:textId="1E4673F4" w:rsidR="003F3C16" w:rsidRDefault="007236DD">
      <w:r>
        <w:rPr>
          <w:noProof/>
        </w:rPr>
        <w:drawing>
          <wp:inline distT="0" distB="0" distL="0" distR="0" wp14:anchorId="473EB2BB" wp14:editId="269787EE">
            <wp:extent cx="4603987" cy="2025754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3987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3768" w14:textId="77777777" w:rsidR="00FD1FFB" w:rsidRDefault="00BA77A1">
      <w:r>
        <w:t>Inside the fdisk utility, you can use the following commands:</w:t>
      </w:r>
    </w:p>
    <w:p w14:paraId="40C9B216" w14:textId="62E97F1A" w:rsidR="003F3C16" w:rsidRDefault="00BA77A1">
      <w:r>
        <w:br/>
        <w:t>• p – Print the partit</w:t>
      </w:r>
      <w:r>
        <w:t xml:space="preserve">ion table  </w:t>
      </w:r>
      <w:r>
        <w:br/>
        <w:t xml:space="preserve">• n – Create a new partition  </w:t>
      </w:r>
      <w:r>
        <w:br/>
        <w:t xml:space="preserve">• p – Create a primary partition  </w:t>
      </w:r>
      <w:r>
        <w:br/>
        <w:t xml:space="preserve">• e – Create an extended partition  </w:t>
      </w:r>
      <w:r>
        <w:br/>
      </w:r>
      <w:r>
        <w:lastRenderedPageBreak/>
        <w:t xml:space="preserve">• l – Create a logical partition (inside an extended partition)  </w:t>
      </w:r>
      <w:r>
        <w:br/>
        <w:t xml:space="preserve">• Specify partition number (e.g., 1, 2, 3...)  </w:t>
      </w:r>
      <w:r>
        <w:br/>
        <w:t>• Specify last sector or si</w:t>
      </w:r>
      <w:r>
        <w:t>ze (e.g., +2G to create a 2 GB partition)</w:t>
      </w:r>
    </w:p>
    <w:p w14:paraId="32BDF637" w14:textId="7021F1F0" w:rsidR="002A1064" w:rsidRDefault="002A1064">
      <w:r>
        <w:rPr>
          <w:noProof/>
        </w:rPr>
        <w:drawing>
          <wp:inline distT="0" distB="0" distL="0" distR="0" wp14:anchorId="082204F7" wp14:editId="07B61A77">
            <wp:extent cx="5486400" cy="3888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728E" w14:textId="6983B6B8" w:rsidR="002A1064" w:rsidRDefault="002A1064"/>
    <w:p w14:paraId="7D059937" w14:textId="2080E85B" w:rsidR="002A1064" w:rsidRDefault="002A1064">
      <w:r>
        <w:rPr>
          <w:noProof/>
        </w:rPr>
        <w:drawing>
          <wp:inline distT="0" distB="0" distL="0" distR="0" wp14:anchorId="1DB3705B" wp14:editId="119199D9">
            <wp:extent cx="5486400" cy="8756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BCCF" w14:textId="2F763C6C" w:rsidR="002A1064" w:rsidRDefault="00922ACF">
      <w:r>
        <w:rPr>
          <w:noProof/>
        </w:rPr>
        <w:drawing>
          <wp:inline distT="0" distB="0" distL="0" distR="0" wp14:anchorId="65F8CFCA" wp14:editId="14A3B6BE">
            <wp:extent cx="4965955" cy="1955901"/>
            <wp:effectExtent l="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6D04" w14:textId="19C7C944" w:rsidR="00FD1FFB" w:rsidRDefault="00FD1FFB"/>
    <w:p w14:paraId="2FF5234C" w14:textId="77777777" w:rsidR="00FD1FFB" w:rsidRDefault="00BA77A1">
      <w:r>
        <w:t>To check disk usage:</w:t>
      </w:r>
    </w:p>
    <w:p w14:paraId="6A57E336" w14:textId="18FD34DF" w:rsidR="00FD1FFB" w:rsidRDefault="00BA77A1">
      <w:r>
        <w:t xml:space="preserve"># </w:t>
      </w:r>
      <w:proofErr w:type="gramStart"/>
      <w:r>
        <w:t>df</w:t>
      </w:r>
      <w:proofErr w:type="gramEnd"/>
      <w:r>
        <w:t xml:space="preserve"> -</w:t>
      </w:r>
      <w:proofErr w:type="spellStart"/>
      <w:r>
        <w:t>h</w:t>
      </w:r>
      <w:r w:rsidR="001A0A37">
        <w:t>T</w:t>
      </w:r>
      <w:proofErr w:type="spellEnd"/>
    </w:p>
    <w:p w14:paraId="6D86C2F6" w14:textId="1B094BE3" w:rsidR="00B33FA6" w:rsidRDefault="00DB328B">
      <w:r>
        <w:rPr>
          <w:noProof/>
        </w:rPr>
        <w:drawing>
          <wp:inline distT="0" distB="0" distL="0" distR="0" wp14:anchorId="62F74031" wp14:editId="1B3485AA">
            <wp:extent cx="5486400" cy="13557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06C0" w14:textId="77777777" w:rsidR="00660310" w:rsidRDefault="00660310"/>
    <w:p w14:paraId="48B48F32" w14:textId="77777777" w:rsidR="00FD1FFB" w:rsidRDefault="00BA77A1">
      <w:pPr>
        <w:pStyle w:val="Heading2"/>
      </w:pPr>
      <w:r>
        <w:t>File System Creation and Mounting</w:t>
      </w:r>
    </w:p>
    <w:p w14:paraId="51E63F50" w14:textId="77777777" w:rsidR="00FD1FFB" w:rsidRDefault="00BA77A1">
      <w:r>
        <w:br/>
      </w:r>
      <w:bookmarkStart w:id="3" w:name="_Hlk210764258"/>
      <w:r>
        <w:t>Once partitions are created, they must be formatted with a file system before use.</w:t>
      </w:r>
      <w:r>
        <w:br/>
      </w:r>
    </w:p>
    <w:p w14:paraId="0917CB37" w14:textId="77777777" w:rsidR="00FD1FFB" w:rsidRDefault="00BA77A1">
      <w:r>
        <w:t>Examples:</w:t>
      </w:r>
    </w:p>
    <w:p w14:paraId="70DBA6B6" w14:textId="5A1734D2" w:rsidR="00FD1FFB" w:rsidRDefault="00BA77A1">
      <w:r>
        <w:t xml:space="preserve"># </w:t>
      </w:r>
      <w:proofErr w:type="spellStart"/>
      <w:r>
        <w:t>mkfs.xfs</w:t>
      </w:r>
      <w:proofErr w:type="spellEnd"/>
      <w:r>
        <w:t xml:space="preserve"> /dev/sdb1</w:t>
      </w:r>
    </w:p>
    <w:p w14:paraId="47523B39" w14:textId="3D434B05" w:rsidR="009F6D0D" w:rsidRDefault="00922ACF">
      <w:r>
        <w:rPr>
          <w:noProof/>
        </w:rPr>
        <w:drawing>
          <wp:inline distT="0" distB="0" distL="0" distR="0" wp14:anchorId="59A1DF3F" wp14:editId="5BEBD053">
            <wp:extent cx="5486400" cy="16675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EF0B" w14:textId="77777777" w:rsidR="00B33FA6" w:rsidRDefault="00B33FA6"/>
    <w:p w14:paraId="35979AFD" w14:textId="77777777" w:rsidR="00FD1FFB" w:rsidRDefault="00BA77A1">
      <w:r>
        <w:t xml:space="preserve"># mkfs -t xfs </w:t>
      </w:r>
      <w:r>
        <w:t>/dev/sdb</w:t>
      </w:r>
      <w:proofErr w:type="gramStart"/>
      <w:r>
        <w:t>2  (</w:t>
      </w:r>
      <w:proofErr w:type="gramEnd"/>
      <w:r>
        <w:t>use -t to specify the file system type)</w:t>
      </w:r>
    </w:p>
    <w:p w14:paraId="3661BBAA" w14:textId="77777777" w:rsidR="00B33FA6" w:rsidRDefault="00B33FA6"/>
    <w:p w14:paraId="1421B3F4" w14:textId="77777777" w:rsidR="00FD1FFB" w:rsidRDefault="00BA77A1">
      <w:r>
        <w:t>To mount the file system:</w:t>
      </w:r>
    </w:p>
    <w:p w14:paraId="6C015B86" w14:textId="08D13914" w:rsidR="00FD1FFB" w:rsidRDefault="00BA77A1">
      <w:r>
        <w:t># mkdir /</w:t>
      </w:r>
      <w:proofErr w:type="gramStart"/>
      <w:r>
        <w:t>data  (</w:t>
      </w:r>
      <w:proofErr w:type="gramEnd"/>
      <w:r>
        <w:t>create mount point directory)</w:t>
      </w:r>
    </w:p>
    <w:p w14:paraId="5D875FCC" w14:textId="2977D94D" w:rsidR="0067245F" w:rsidRDefault="00C32AB2">
      <w:r>
        <w:rPr>
          <w:noProof/>
        </w:rPr>
        <w:lastRenderedPageBreak/>
        <w:drawing>
          <wp:inline distT="0" distB="0" distL="0" distR="0" wp14:anchorId="75D82208" wp14:editId="389F59D7">
            <wp:extent cx="2362321" cy="527077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501A" w14:textId="77777777" w:rsidR="00B33FA6" w:rsidRDefault="00B33FA6"/>
    <w:p w14:paraId="0B211340" w14:textId="70D1E44A" w:rsidR="00FD1FFB" w:rsidRDefault="00BA77A1">
      <w:r>
        <w:t># mount /dev/sdb1 /</w:t>
      </w:r>
      <w:proofErr w:type="gramStart"/>
      <w:r>
        <w:t>data  (</w:t>
      </w:r>
      <w:proofErr w:type="gramEnd"/>
      <w:r>
        <w:t>mounts the device)</w:t>
      </w:r>
    </w:p>
    <w:p w14:paraId="36394805" w14:textId="174960C1" w:rsidR="008A2C0B" w:rsidRDefault="00960596">
      <w:r>
        <w:rPr>
          <w:noProof/>
        </w:rPr>
        <w:drawing>
          <wp:inline distT="0" distB="0" distL="0" distR="0" wp14:anchorId="2BE7B59F" wp14:editId="6D1A5A81">
            <wp:extent cx="3232316" cy="457223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4390" w14:textId="77777777" w:rsidR="00FD1FFB" w:rsidRDefault="00BA77A1">
      <w:r>
        <w:t>To verify and use:</w:t>
      </w:r>
    </w:p>
    <w:p w14:paraId="094AB03B" w14:textId="7659CE6E" w:rsidR="008A2C0B" w:rsidRDefault="00BA77A1">
      <w:r>
        <w:br/>
        <w:t xml:space="preserve">cd /data  </w:t>
      </w:r>
      <w:r>
        <w:br/>
        <w:t xml:space="preserve">mkdir dir  </w:t>
      </w:r>
      <w:r>
        <w:br/>
        <w:t xml:space="preserve">ls </w:t>
      </w:r>
    </w:p>
    <w:p w14:paraId="6E515B3A" w14:textId="3BF51EB2" w:rsidR="00C32AB2" w:rsidRDefault="00C32AB2">
      <w:r>
        <w:rPr>
          <w:noProof/>
        </w:rPr>
        <w:drawing>
          <wp:inline distT="0" distB="0" distL="0" distR="0" wp14:anchorId="45A76ED3" wp14:editId="5FC7D867">
            <wp:extent cx="3930852" cy="117481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9F77" w14:textId="10C5DF88" w:rsidR="00FD1FFB" w:rsidRDefault="00FD1FFB"/>
    <w:p w14:paraId="2F3A5BE4" w14:textId="77777777" w:rsidR="00FD1FFB" w:rsidRDefault="00BA77A1">
      <w:r>
        <w:t>To unmount the file system:</w:t>
      </w:r>
    </w:p>
    <w:p w14:paraId="6CE4147D" w14:textId="121D1E67" w:rsidR="00FD1FFB" w:rsidRDefault="00BA77A1">
      <w:r>
        <w:t xml:space="preserve"># </w:t>
      </w:r>
      <w:proofErr w:type="spellStart"/>
      <w:r>
        <w:t>umount</w:t>
      </w:r>
      <w:proofErr w:type="spellEnd"/>
      <w:r>
        <w:t xml:space="preserve"> /data</w:t>
      </w:r>
    </w:p>
    <w:p w14:paraId="02241F87" w14:textId="26FA4730" w:rsidR="00C32AB2" w:rsidRDefault="00C32AB2">
      <w:r>
        <w:rPr>
          <w:noProof/>
        </w:rPr>
        <w:drawing>
          <wp:inline distT="0" distB="0" distL="0" distR="0" wp14:anchorId="6A89D380" wp14:editId="110BE7AB">
            <wp:extent cx="2495678" cy="69218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2D610208" w14:textId="10C34B7D" w:rsidR="008A2C0B" w:rsidRDefault="00BA77A1">
      <w:r>
        <w:br/>
        <w:t xml:space="preserve">Temporary mounts are stored in /etc/mtab.  </w:t>
      </w:r>
      <w:r>
        <w:br/>
        <w:t xml:space="preserve">To check recent mounts:  </w:t>
      </w:r>
      <w:r>
        <w:br/>
        <w:t xml:space="preserve"># tail /etc/mtab  </w:t>
      </w:r>
    </w:p>
    <w:p w14:paraId="6567A58E" w14:textId="37CE21EB" w:rsidR="008A2C0B" w:rsidRDefault="00C7152E">
      <w:r>
        <w:rPr>
          <w:noProof/>
        </w:rPr>
        <w:drawing>
          <wp:inline distT="0" distB="0" distL="0" distR="0" wp14:anchorId="5E419FDF" wp14:editId="16AE4D09">
            <wp:extent cx="5486400" cy="1066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D7F2" w14:textId="77777777" w:rsidR="000D3D2C" w:rsidRDefault="00BA77A1">
      <w:r>
        <w:lastRenderedPageBreak/>
        <w:br/>
        <w:t>If the system reboots, temporary mounts will be lost.</w:t>
      </w:r>
    </w:p>
    <w:p w14:paraId="020B4E43" w14:textId="77777777" w:rsidR="000D3D2C" w:rsidRDefault="000D3D2C">
      <w:r>
        <w:t>To check UUID number</w:t>
      </w:r>
    </w:p>
    <w:p w14:paraId="3156FD99" w14:textId="79F8116E" w:rsidR="000D3D2C" w:rsidRDefault="000D3D2C">
      <w:r>
        <w:t>#lsblk -f</w:t>
      </w:r>
    </w:p>
    <w:p w14:paraId="3CC199BB" w14:textId="4F760B3E" w:rsidR="00C7152E" w:rsidRDefault="00C7152E">
      <w:r>
        <w:rPr>
          <w:noProof/>
        </w:rPr>
        <w:drawing>
          <wp:inline distT="0" distB="0" distL="0" distR="0" wp14:anchorId="7E9A398A" wp14:editId="590E517F">
            <wp:extent cx="5486400" cy="11398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A26F" w14:textId="217938FD" w:rsidR="000D3D2C" w:rsidRDefault="000D3D2C"/>
    <w:p w14:paraId="6B369B07" w14:textId="77777777" w:rsidR="000D3D2C" w:rsidRPr="000D3D2C" w:rsidRDefault="000D3D2C" w:rsidP="000D3D2C">
      <w:pPr>
        <w:pStyle w:val="Heading3"/>
      </w:pPr>
      <w:r>
        <w:t xml:space="preserve"> </w:t>
      </w:r>
      <w:r w:rsidRPr="000D3D2C">
        <w:t>GPT (GUID Partition Table)</w:t>
      </w:r>
    </w:p>
    <w:p w14:paraId="304FF6C1" w14:textId="28E64139" w:rsidR="000D3D2C" w:rsidRDefault="000D3D2C"/>
    <w:p w14:paraId="709DC09F" w14:textId="428C1575" w:rsidR="000D3D2C" w:rsidRDefault="000D3D2C">
      <w:r>
        <w:t xml:space="preserve">To create a partition for </w:t>
      </w:r>
      <w:proofErr w:type="spellStart"/>
      <w:r>
        <w:t>gpt</w:t>
      </w:r>
      <w:proofErr w:type="spellEnd"/>
    </w:p>
    <w:p w14:paraId="131FF14A" w14:textId="62CD7551" w:rsidR="00C7152E" w:rsidRDefault="00C7152E">
      <w:r>
        <w:rPr>
          <w:noProof/>
        </w:rPr>
        <w:drawing>
          <wp:inline distT="0" distB="0" distL="0" distR="0" wp14:anchorId="7F1A8B73" wp14:editId="0ADFB65C">
            <wp:extent cx="4584936" cy="1968601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6B60" w14:textId="77430C32" w:rsidR="00303623" w:rsidRDefault="00A60FE8">
      <w:r>
        <w:rPr>
          <w:noProof/>
        </w:rPr>
        <w:drawing>
          <wp:inline distT="0" distB="0" distL="0" distR="0" wp14:anchorId="5CC29D67" wp14:editId="776EF893">
            <wp:extent cx="5137414" cy="869995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7414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D079" w14:textId="513D00F2" w:rsidR="00A60FE8" w:rsidRDefault="00E64B37">
      <w:r>
        <w:rPr>
          <w:noProof/>
        </w:rPr>
        <w:lastRenderedPageBreak/>
        <w:drawing>
          <wp:inline distT="0" distB="0" distL="0" distR="0" wp14:anchorId="2C5A27B8" wp14:editId="732169DD">
            <wp:extent cx="3721291" cy="441982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5038" w14:textId="77777777" w:rsidR="00303623" w:rsidRDefault="00303623" w:rsidP="00303623">
      <w:r>
        <w:t>Once partitions are created, they must be formatted with a file system before use.</w:t>
      </w:r>
      <w:r>
        <w:br/>
      </w:r>
    </w:p>
    <w:p w14:paraId="08CC353C" w14:textId="77777777" w:rsidR="00303623" w:rsidRDefault="00303623" w:rsidP="00303623">
      <w:r>
        <w:t>Examples:</w:t>
      </w:r>
    </w:p>
    <w:p w14:paraId="1D22FDD0" w14:textId="63E74356" w:rsidR="00303623" w:rsidRDefault="00303623" w:rsidP="00303623">
      <w:r>
        <w:t xml:space="preserve"># </w:t>
      </w:r>
      <w:proofErr w:type="spellStart"/>
      <w:r>
        <w:t>mkfs.xfs</w:t>
      </w:r>
      <w:proofErr w:type="spellEnd"/>
      <w:r>
        <w:t xml:space="preserve"> /dev/sdb1</w:t>
      </w:r>
    </w:p>
    <w:p w14:paraId="3A0F246B" w14:textId="37EAEB35" w:rsidR="00E64B37" w:rsidRDefault="004C0469" w:rsidP="00303623">
      <w:r>
        <w:rPr>
          <w:noProof/>
        </w:rPr>
        <w:lastRenderedPageBreak/>
        <w:drawing>
          <wp:inline distT="0" distB="0" distL="0" distR="0" wp14:anchorId="4A4E2C6A" wp14:editId="198E68BC">
            <wp:extent cx="5486400" cy="43719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A724" w14:textId="77777777" w:rsidR="00303623" w:rsidRDefault="00303623" w:rsidP="00303623"/>
    <w:p w14:paraId="767BFCCC" w14:textId="77777777" w:rsidR="00303623" w:rsidRDefault="00303623" w:rsidP="00303623">
      <w:r>
        <w:t>To mount the file system:</w:t>
      </w:r>
    </w:p>
    <w:p w14:paraId="0D9E0D88" w14:textId="12899E5A" w:rsidR="00303623" w:rsidRDefault="00303623" w:rsidP="00303623">
      <w:r>
        <w:t xml:space="preserve"># </w:t>
      </w:r>
      <w:proofErr w:type="spellStart"/>
      <w:r>
        <w:t>mkdir</w:t>
      </w:r>
      <w:proofErr w:type="spellEnd"/>
      <w:r>
        <w:t xml:space="preserve"> /</w:t>
      </w:r>
      <w:proofErr w:type="gramStart"/>
      <w:r>
        <w:t>data  (</w:t>
      </w:r>
      <w:proofErr w:type="gramEnd"/>
      <w:r>
        <w:t>create mount point directory)</w:t>
      </w:r>
    </w:p>
    <w:p w14:paraId="69628FA2" w14:textId="62DBBCE4" w:rsidR="00303623" w:rsidRDefault="00D140B1" w:rsidP="00303623">
      <w:r>
        <w:rPr>
          <w:noProof/>
        </w:rPr>
        <w:drawing>
          <wp:inline distT="0" distB="0" distL="0" distR="0" wp14:anchorId="357B880C" wp14:editId="4276CE79">
            <wp:extent cx="2178162" cy="40007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1BA3" w14:textId="2C3D0CA6" w:rsidR="00303623" w:rsidRDefault="00303623" w:rsidP="00303623">
      <w:r>
        <w:t># mount /dev/sdb1 /</w:t>
      </w:r>
      <w:proofErr w:type="gramStart"/>
      <w:r>
        <w:t>data  (</w:t>
      </w:r>
      <w:proofErr w:type="gramEnd"/>
      <w:r>
        <w:t>mounts the device)</w:t>
      </w:r>
    </w:p>
    <w:p w14:paraId="3D1AFACC" w14:textId="78F5E4D1" w:rsidR="00A029FB" w:rsidRDefault="00260C0B" w:rsidP="00303623">
      <w:r>
        <w:rPr>
          <w:noProof/>
        </w:rPr>
        <w:drawing>
          <wp:inline distT="0" distB="0" distL="0" distR="0" wp14:anchorId="0FB1B04B" wp14:editId="68531D95">
            <wp:extent cx="3403775" cy="209561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14F9" w14:textId="2A294F6D" w:rsidR="00260C0B" w:rsidRDefault="00260C0B" w:rsidP="00303623"/>
    <w:p w14:paraId="675328AF" w14:textId="1804C9A0" w:rsidR="00303623" w:rsidRDefault="00260C0B" w:rsidP="00303623">
      <w:r>
        <w:rPr>
          <w:noProof/>
        </w:rPr>
        <w:lastRenderedPageBreak/>
        <w:drawing>
          <wp:inline distT="0" distB="0" distL="0" distR="0" wp14:anchorId="1C2D52B9" wp14:editId="3E136D84">
            <wp:extent cx="5486400" cy="154051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AC9C" w14:textId="77777777" w:rsidR="00260C0B" w:rsidRDefault="00260C0B" w:rsidP="00303623"/>
    <w:p w14:paraId="7C4CA42D" w14:textId="77777777" w:rsidR="00303623" w:rsidRDefault="00303623" w:rsidP="00303623">
      <w:r>
        <w:t>To unmount the file system:</w:t>
      </w:r>
    </w:p>
    <w:p w14:paraId="2343540D" w14:textId="0754A754" w:rsidR="00303623" w:rsidRDefault="00303623" w:rsidP="00303623">
      <w:r>
        <w:t xml:space="preserve"># </w:t>
      </w:r>
      <w:proofErr w:type="spellStart"/>
      <w:r>
        <w:t>umount</w:t>
      </w:r>
      <w:proofErr w:type="spellEnd"/>
      <w:r>
        <w:t xml:space="preserve"> /data</w:t>
      </w:r>
      <w:r w:rsidR="006A539B">
        <w:t>2</w:t>
      </w:r>
    </w:p>
    <w:p w14:paraId="55A3E960" w14:textId="3196F5C0" w:rsidR="004C0469" w:rsidRDefault="002679B7" w:rsidP="00303623">
      <w:r>
        <w:rPr>
          <w:noProof/>
        </w:rPr>
        <w:drawing>
          <wp:inline distT="0" distB="0" distL="0" distR="0" wp14:anchorId="075E9CFF" wp14:editId="7F69C943">
            <wp:extent cx="5486400" cy="15176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0DD4" w14:textId="77777777" w:rsidR="000D3D2C" w:rsidRDefault="000D3D2C"/>
    <w:p w14:paraId="7808CA01" w14:textId="77777777" w:rsidR="00FD1FFB" w:rsidRDefault="00BA77A1">
      <w:pPr>
        <w:pStyle w:val="Heading2"/>
      </w:pPr>
      <w:r>
        <w:t>Making Mounts Permanent with /etc/fstab</w:t>
      </w:r>
    </w:p>
    <w:p w14:paraId="043A880C" w14:textId="77777777" w:rsidR="00FD1FFB" w:rsidRDefault="00BA77A1">
      <w:r>
        <w:br/>
        <w:t>To make mounts permanent across reboots, entries must be added to the /etc/fstab file.</w:t>
      </w:r>
      <w:r>
        <w:br/>
      </w:r>
    </w:p>
    <w:p w14:paraId="5481D541" w14:textId="77777777" w:rsidR="00FD1FFB" w:rsidRDefault="00BA77A1">
      <w:r>
        <w:t>Edit the fstab file using:</w:t>
      </w:r>
    </w:p>
    <w:p w14:paraId="13DEEE7D" w14:textId="77777777" w:rsidR="00FD1FFB" w:rsidRDefault="00BA77A1">
      <w:r>
        <w:t xml:space="preserve"># vi </w:t>
      </w:r>
      <w:r>
        <w:t>/etc/fstab</w:t>
      </w:r>
    </w:p>
    <w:p w14:paraId="1CF69726" w14:textId="7A15D819" w:rsidR="00A87FB6" w:rsidRDefault="00BA77A1">
      <w:r>
        <w:t>Example /etc/fstab entry format:</w:t>
      </w:r>
      <w:r>
        <w:br/>
        <w:t>| Device | Mount Point | File System Type | Options | Backup | Check Order |</w:t>
      </w:r>
      <w:r>
        <w:br/>
      </w:r>
      <w:proofErr w:type="gramStart"/>
      <w:r>
        <w:t>| :</w:t>
      </w:r>
      <w:proofErr w:type="gramEnd"/>
      <w:r>
        <w:t>--- | :--- | :--- | :--- | :--- | :--- |</w:t>
      </w:r>
      <w:r>
        <w:br/>
        <w:t>| /dev/sdb1 | /data | xfs | defaults | 0 | 0 |</w:t>
      </w:r>
    </w:p>
    <w:p w14:paraId="331030D7" w14:textId="0F2E8864" w:rsidR="002679B7" w:rsidRDefault="002679B7"/>
    <w:p w14:paraId="07332778" w14:textId="6245E03B" w:rsidR="002679B7" w:rsidRDefault="002679B7">
      <w:r>
        <w:rPr>
          <w:noProof/>
        </w:rPr>
        <w:drawing>
          <wp:inline distT="0" distB="0" distL="0" distR="0" wp14:anchorId="5CDD1D00" wp14:editId="651E9BA4">
            <wp:extent cx="2394073" cy="254013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94073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28BA" w14:textId="78F4E557" w:rsidR="002679B7" w:rsidRDefault="002679B7"/>
    <w:p w14:paraId="1877E6ED" w14:textId="4AE2E2A5" w:rsidR="00936F11" w:rsidRDefault="00936F11">
      <w:r>
        <w:rPr>
          <w:noProof/>
        </w:rPr>
        <w:lastRenderedPageBreak/>
        <w:drawing>
          <wp:inline distT="0" distB="0" distL="0" distR="0" wp14:anchorId="2BC4C4D4" wp14:editId="1091F611">
            <wp:extent cx="5486400" cy="246761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0AE5" w14:textId="77777777" w:rsidR="00FD1FFB" w:rsidRDefault="00BA77A1">
      <w:r>
        <w:br/>
        <w:t>Field explanations:</w:t>
      </w:r>
      <w:r>
        <w:br/>
      </w:r>
      <w:r>
        <w:t xml:space="preserve">• Device – The block device name (e.g., /dev/sdb1).  </w:t>
      </w:r>
      <w:r>
        <w:br/>
        <w:t xml:space="preserve">• Mount Point – Directory where the device is mounted.  </w:t>
      </w:r>
      <w:r>
        <w:br/>
        <w:t xml:space="preserve">• File System Type – Type of file system (e.g., xfs, ext4).  </w:t>
      </w:r>
      <w:r>
        <w:br/>
        <w:t xml:space="preserve">• Options – Mount options (e.g., defaults, rw, noatime).  </w:t>
      </w:r>
      <w:r>
        <w:br/>
        <w:t>• Backup – '1' if dump u</w:t>
      </w:r>
      <w:r>
        <w:t xml:space="preserve">tility should back up the partition, '0' otherwise.  </w:t>
      </w:r>
      <w:r>
        <w:br/>
        <w:t>• Check Order – Determines the order fsck checks file systems at boot. Root is usually 1, others 2.</w:t>
      </w:r>
      <w:r>
        <w:br/>
      </w:r>
    </w:p>
    <w:p w14:paraId="7824B1DE" w14:textId="77777777" w:rsidR="00936F11" w:rsidRDefault="00BA77A1">
      <w:r>
        <w:br/>
        <w:t>To activate all entries in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:  </w:t>
      </w:r>
      <w:r>
        <w:br/>
        <w:t xml:space="preserve"># mount -a  </w:t>
      </w:r>
    </w:p>
    <w:p w14:paraId="06AA639E" w14:textId="4ADAE912" w:rsidR="00A90BE9" w:rsidRDefault="00936F11">
      <w:r>
        <w:rPr>
          <w:noProof/>
        </w:rPr>
        <w:drawing>
          <wp:inline distT="0" distB="0" distL="0" distR="0" wp14:anchorId="0095838F" wp14:editId="164B7D35">
            <wp:extent cx="5486400" cy="15646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7A1">
        <w:br/>
      </w:r>
      <w:r w:rsidR="00A90BE9">
        <w:br/>
        <w:t>To unmount a permanent mount:</w:t>
      </w:r>
      <w:r w:rsidR="00A90BE9">
        <w:br/>
        <w:t xml:space="preserve">• Remove or comment out the entry from /etc/fstab  </w:t>
      </w:r>
    </w:p>
    <w:p w14:paraId="4B2C3619" w14:textId="5BAEFE25" w:rsidR="00D52CD9" w:rsidRDefault="00D52CD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58B744" wp14:editId="28C2F473">
            <wp:extent cx="5486400" cy="18669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069E" w14:textId="5A28B784" w:rsidR="00A90BE9" w:rsidRDefault="00A90BE9">
      <w:r>
        <w:br/>
        <w:t xml:space="preserve">• Run # umount /data  </w:t>
      </w:r>
    </w:p>
    <w:p w14:paraId="671537B0" w14:textId="199482FA" w:rsidR="00D52CD9" w:rsidRDefault="00D52CD9">
      <w:r>
        <w:rPr>
          <w:noProof/>
        </w:rPr>
        <w:drawing>
          <wp:inline distT="0" distB="0" distL="0" distR="0" wp14:anchorId="71716438" wp14:editId="0155FEBC">
            <wp:extent cx="2521080" cy="24766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F44B" w14:textId="5B1A20C0" w:rsidR="00A90BE9" w:rsidRDefault="00A90BE9">
      <w:r>
        <w:br/>
        <w:t xml:space="preserve">• Reboot after removing the hard disk or </w:t>
      </w:r>
      <w:proofErr w:type="spellStart"/>
      <w:r>
        <w:t>fstab</w:t>
      </w:r>
      <w:proofErr w:type="spellEnd"/>
      <w:r>
        <w:t xml:space="preserve"> entry.</w:t>
      </w:r>
    </w:p>
    <w:p w14:paraId="14675745" w14:textId="1DC11B7D" w:rsidR="00D52CD9" w:rsidRDefault="00BA77A1">
      <w:r>
        <w:rPr>
          <w:noProof/>
        </w:rPr>
        <w:drawing>
          <wp:inline distT="0" distB="0" distL="0" distR="0" wp14:anchorId="14484947" wp14:editId="25950A1C">
            <wp:extent cx="5486400" cy="153543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1E63" w14:textId="77777777" w:rsidR="00A90BE9" w:rsidRDefault="00A90BE9">
      <w:pPr>
        <w:rPr>
          <w:noProof/>
        </w:rPr>
      </w:pPr>
    </w:p>
    <w:p w14:paraId="4643ED53" w14:textId="718AC48D" w:rsidR="00FD1FFB" w:rsidRDefault="00A90BE9">
      <w:r>
        <w:br/>
      </w:r>
    </w:p>
    <w:sectPr w:rsidR="00FD1F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D2C"/>
    <w:rsid w:val="00104A30"/>
    <w:rsid w:val="0015074B"/>
    <w:rsid w:val="001A0A37"/>
    <w:rsid w:val="00205E81"/>
    <w:rsid w:val="0023591E"/>
    <w:rsid w:val="00260C0B"/>
    <w:rsid w:val="002679B7"/>
    <w:rsid w:val="0029639D"/>
    <w:rsid w:val="002A1064"/>
    <w:rsid w:val="00303623"/>
    <w:rsid w:val="00326F90"/>
    <w:rsid w:val="00391240"/>
    <w:rsid w:val="003D0BCE"/>
    <w:rsid w:val="003F3C16"/>
    <w:rsid w:val="004C0469"/>
    <w:rsid w:val="00522A7F"/>
    <w:rsid w:val="00660310"/>
    <w:rsid w:val="0067245F"/>
    <w:rsid w:val="006A539B"/>
    <w:rsid w:val="006C3620"/>
    <w:rsid w:val="007236DD"/>
    <w:rsid w:val="007335EE"/>
    <w:rsid w:val="007571E1"/>
    <w:rsid w:val="007D0411"/>
    <w:rsid w:val="008A2C0B"/>
    <w:rsid w:val="00916ED0"/>
    <w:rsid w:val="00922ACF"/>
    <w:rsid w:val="00936F11"/>
    <w:rsid w:val="00960596"/>
    <w:rsid w:val="009E4765"/>
    <w:rsid w:val="009F6D0D"/>
    <w:rsid w:val="00A029FB"/>
    <w:rsid w:val="00A577B2"/>
    <w:rsid w:val="00A60FE8"/>
    <w:rsid w:val="00A87FB6"/>
    <w:rsid w:val="00A90BE9"/>
    <w:rsid w:val="00AA1D8D"/>
    <w:rsid w:val="00B33FA6"/>
    <w:rsid w:val="00B47730"/>
    <w:rsid w:val="00BA77A1"/>
    <w:rsid w:val="00C26F8F"/>
    <w:rsid w:val="00C32AB2"/>
    <w:rsid w:val="00C7152E"/>
    <w:rsid w:val="00C86FFD"/>
    <w:rsid w:val="00CB0664"/>
    <w:rsid w:val="00D140B1"/>
    <w:rsid w:val="00D52CD9"/>
    <w:rsid w:val="00D84961"/>
    <w:rsid w:val="00DB328B"/>
    <w:rsid w:val="00E64B37"/>
    <w:rsid w:val="00FC693F"/>
    <w:rsid w:val="00FD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022AC"/>
  <w14:defaultImageDpi w14:val="300"/>
  <w15:docId w15:val="{3CE27277-2B07-464A-81BF-AD2F7E62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62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9" Type="http://schemas.openxmlformats.org/officeDocument/2006/relationships/theme" Target="theme/theme1.xml"/><Relationship Id="rId21" Type="http://schemas.openxmlformats.org/officeDocument/2006/relationships/image" Target="media/image16.tmp"/><Relationship Id="rId34" Type="http://schemas.openxmlformats.org/officeDocument/2006/relationships/image" Target="media/image29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33" Type="http://schemas.openxmlformats.org/officeDocument/2006/relationships/image" Target="media/image28.tmp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image" Target="media/image27.tmp"/><Relationship Id="rId37" Type="http://schemas.openxmlformats.org/officeDocument/2006/relationships/image" Target="media/image32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36" Type="http://schemas.openxmlformats.org/officeDocument/2006/relationships/image" Target="media/image31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image" Target="media/image26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Relationship Id="rId35" Type="http://schemas.openxmlformats.org/officeDocument/2006/relationships/image" Target="media/image30.tmp"/><Relationship Id="rId8" Type="http://schemas.openxmlformats.org/officeDocument/2006/relationships/image" Target="media/image3.tmp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1755</TotalTime>
  <Pages>14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S</cp:lastModifiedBy>
  <cp:revision>21</cp:revision>
  <dcterms:created xsi:type="dcterms:W3CDTF">2013-12-23T23:15:00Z</dcterms:created>
  <dcterms:modified xsi:type="dcterms:W3CDTF">2025-10-09T10:36:00Z</dcterms:modified>
  <cp:category/>
</cp:coreProperties>
</file>